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1821" w14:textId="77777777" w:rsidR="00D0187F" w:rsidRPr="00D0187F" w:rsidRDefault="00D0187F" w:rsidP="00D0187F">
      <w:pPr>
        <w:spacing w:line="240" w:lineRule="auto"/>
        <w:jc w:val="center"/>
        <w:rPr>
          <w:sz w:val="24"/>
          <w:szCs w:val="18"/>
          <w:lang w:val="ru-RU"/>
        </w:rPr>
      </w:pPr>
      <w:r w:rsidRPr="00D0187F">
        <w:rPr>
          <w:sz w:val="24"/>
          <w:szCs w:val="18"/>
          <w:lang w:val="ru-RU"/>
        </w:rPr>
        <w:t>Министерство науки и высшего образования Российской Федерации</w:t>
      </w:r>
    </w:p>
    <w:p w14:paraId="5E2E8061" w14:textId="77777777" w:rsidR="00D0187F" w:rsidRPr="00D0187F" w:rsidRDefault="00D0187F" w:rsidP="00D0187F">
      <w:pPr>
        <w:spacing w:line="240" w:lineRule="auto"/>
        <w:jc w:val="center"/>
        <w:rPr>
          <w:sz w:val="24"/>
          <w:szCs w:val="18"/>
          <w:lang w:val="ru-RU"/>
        </w:rPr>
      </w:pPr>
      <w:r w:rsidRPr="00D0187F">
        <w:rPr>
          <w:sz w:val="24"/>
          <w:szCs w:val="18"/>
          <w:lang w:val="ru-RU"/>
        </w:rPr>
        <w:t xml:space="preserve">ФГАОУ ВО «Уральский федеральный университет </w:t>
      </w:r>
      <w:r w:rsidRPr="00D0187F">
        <w:rPr>
          <w:sz w:val="24"/>
          <w:szCs w:val="18"/>
          <w:lang w:val="ru-RU"/>
        </w:rPr>
        <w:br/>
        <w:t xml:space="preserve">имени первого Президента России </w:t>
      </w:r>
      <w:proofErr w:type="gramStart"/>
      <w:r w:rsidRPr="00D0187F">
        <w:rPr>
          <w:sz w:val="24"/>
          <w:szCs w:val="18"/>
          <w:lang w:val="ru-RU"/>
        </w:rPr>
        <w:t>Б.Н.</w:t>
      </w:r>
      <w:proofErr w:type="gramEnd"/>
      <w:r w:rsidRPr="00D0187F">
        <w:rPr>
          <w:sz w:val="24"/>
          <w:szCs w:val="18"/>
          <w:lang w:val="ru-RU"/>
        </w:rPr>
        <w:t xml:space="preserve"> Ельцина»</w:t>
      </w:r>
    </w:p>
    <w:p w14:paraId="38FFF3A3" w14:textId="77777777" w:rsidR="00D0187F" w:rsidRPr="00D0187F" w:rsidRDefault="00D0187F" w:rsidP="00D0187F">
      <w:pPr>
        <w:spacing w:line="240" w:lineRule="auto"/>
        <w:jc w:val="center"/>
        <w:rPr>
          <w:sz w:val="24"/>
          <w:szCs w:val="18"/>
          <w:lang w:val="ru-RU"/>
        </w:rPr>
      </w:pPr>
      <w:r w:rsidRPr="00D0187F">
        <w:rPr>
          <w:sz w:val="24"/>
          <w:szCs w:val="18"/>
          <w:lang w:val="ru-RU"/>
        </w:rPr>
        <w:t>Институт новых материалов и технологий</w:t>
      </w:r>
    </w:p>
    <w:p w14:paraId="4E328B5B" w14:textId="77777777" w:rsidR="00D0187F" w:rsidRPr="00D0187F" w:rsidRDefault="00D0187F" w:rsidP="00D0187F">
      <w:pPr>
        <w:spacing w:line="240" w:lineRule="auto"/>
        <w:jc w:val="center"/>
        <w:rPr>
          <w:sz w:val="24"/>
          <w:szCs w:val="18"/>
          <w:lang w:val="ru-RU"/>
        </w:rPr>
      </w:pPr>
      <w:r w:rsidRPr="00D0187F">
        <w:rPr>
          <w:sz w:val="24"/>
          <w:szCs w:val="18"/>
          <w:lang w:val="ru-RU"/>
        </w:rPr>
        <w:t>Кафедра «Теплофизика и информатика в металлургии»</w:t>
      </w:r>
    </w:p>
    <w:p w14:paraId="21ABF3C5" w14:textId="77777777" w:rsidR="00D0187F" w:rsidRDefault="00D0187F" w:rsidP="00D0187F">
      <w:pPr>
        <w:rPr>
          <w:lang w:val="ru-RU"/>
        </w:rPr>
      </w:pPr>
    </w:p>
    <w:p w14:paraId="71126BD3" w14:textId="77777777" w:rsidR="00D0187F" w:rsidRPr="00D0187F" w:rsidRDefault="00D0187F" w:rsidP="00D0187F">
      <w:pPr>
        <w:rPr>
          <w:lang w:val="ru-RU"/>
        </w:rPr>
      </w:pPr>
    </w:p>
    <w:p w14:paraId="3FD39BC4" w14:textId="77777777" w:rsidR="00D0187F" w:rsidRPr="00D0187F" w:rsidRDefault="00D0187F" w:rsidP="00D0187F">
      <w:pPr>
        <w:jc w:val="center"/>
        <w:rPr>
          <w:b/>
          <w:sz w:val="36"/>
          <w:lang w:val="ru-RU"/>
        </w:rPr>
      </w:pPr>
      <w:r w:rsidRPr="00D0187F">
        <w:rPr>
          <w:b/>
          <w:sz w:val="36"/>
          <w:lang w:val="ru-RU"/>
        </w:rPr>
        <w:t xml:space="preserve">Автоматизация сборки проекта с помощью </w:t>
      </w:r>
      <w:r w:rsidRPr="00AA1D5D">
        <w:rPr>
          <w:b/>
          <w:sz w:val="36"/>
        </w:rPr>
        <w:t>Jenkins</w:t>
      </w:r>
    </w:p>
    <w:p w14:paraId="340B8532" w14:textId="77777777" w:rsidR="00D0187F" w:rsidRPr="00D0187F" w:rsidRDefault="00D0187F" w:rsidP="00D0187F">
      <w:pPr>
        <w:jc w:val="center"/>
        <w:rPr>
          <w:lang w:val="ru-RU"/>
        </w:rPr>
      </w:pPr>
    </w:p>
    <w:p w14:paraId="3901A495" w14:textId="77777777" w:rsidR="00D0187F" w:rsidRPr="00D0187F" w:rsidRDefault="00D0187F" w:rsidP="00D0187F">
      <w:pPr>
        <w:jc w:val="center"/>
        <w:rPr>
          <w:b/>
          <w:lang w:val="ru-RU"/>
        </w:rPr>
      </w:pPr>
      <w:r w:rsidRPr="00D0187F">
        <w:rPr>
          <w:b/>
          <w:lang w:val="ru-RU"/>
        </w:rPr>
        <w:t>ОТЧЕТ</w:t>
      </w:r>
    </w:p>
    <w:p w14:paraId="0F13C4AB" w14:textId="77777777" w:rsidR="00D0187F" w:rsidRPr="00D0187F" w:rsidRDefault="00D0187F" w:rsidP="00D0187F">
      <w:pPr>
        <w:jc w:val="center"/>
        <w:rPr>
          <w:b/>
          <w:lang w:val="ru-RU"/>
        </w:rPr>
      </w:pPr>
      <w:r w:rsidRPr="00D0187F">
        <w:rPr>
          <w:b/>
          <w:lang w:val="ru-RU"/>
        </w:rPr>
        <w:t>по практической работе № 4</w:t>
      </w:r>
    </w:p>
    <w:p w14:paraId="046C941D" w14:textId="77777777" w:rsidR="00D0187F" w:rsidRPr="00D0187F" w:rsidRDefault="00D0187F" w:rsidP="00D0187F">
      <w:pPr>
        <w:pStyle w:val="Encabezado"/>
        <w:jc w:val="center"/>
        <w:rPr>
          <w:b/>
          <w:lang w:val="ru-RU"/>
        </w:rPr>
      </w:pPr>
      <w:r w:rsidRPr="00D0187F">
        <w:rPr>
          <w:b/>
          <w:lang w:val="ru-RU"/>
        </w:rPr>
        <w:t xml:space="preserve">по дисциплине «Основы методологии </w:t>
      </w:r>
      <w:r w:rsidRPr="0020604C">
        <w:rPr>
          <w:b/>
        </w:rPr>
        <w:t>Development</w:t>
      </w:r>
      <w:r w:rsidRPr="00D0187F">
        <w:rPr>
          <w:b/>
          <w:lang w:val="ru-RU"/>
        </w:rPr>
        <w:t xml:space="preserve"> </w:t>
      </w:r>
      <w:r w:rsidRPr="0020604C">
        <w:rPr>
          <w:b/>
        </w:rPr>
        <w:t>Operation</w:t>
      </w:r>
      <w:r w:rsidRPr="00D0187F">
        <w:rPr>
          <w:b/>
          <w:lang w:val="ru-RU"/>
        </w:rPr>
        <w:t xml:space="preserve">» </w:t>
      </w:r>
    </w:p>
    <w:p w14:paraId="547AD4A8" w14:textId="77777777" w:rsidR="00D0187F" w:rsidRPr="00D0187F" w:rsidRDefault="00D0187F" w:rsidP="00D0187F">
      <w:pPr>
        <w:pStyle w:val="Encabezado"/>
        <w:jc w:val="center"/>
        <w:rPr>
          <w:lang w:val="ru-RU"/>
        </w:rPr>
      </w:pPr>
    </w:p>
    <w:p w14:paraId="073D0CBF" w14:textId="77777777" w:rsidR="00D0187F" w:rsidRPr="00D0187F" w:rsidRDefault="00D0187F" w:rsidP="00D0187F">
      <w:pPr>
        <w:jc w:val="center"/>
        <w:rPr>
          <w:sz w:val="24"/>
          <w:lang w:val="ru-RU"/>
        </w:rPr>
      </w:pPr>
      <w:r w:rsidRPr="00D0187F">
        <w:rPr>
          <w:sz w:val="24"/>
          <w:lang w:val="ru-RU"/>
        </w:rPr>
        <w:t>Направление 09.03.02 «Информационные системы и технологии» (уровень бакалавриата)</w:t>
      </w:r>
    </w:p>
    <w:p w14:paraId="4C1EBB73" w14:textId="77777777" w:rsidR="00D0187F" w:rsidRPr="00D0187F" w:rsidRDefault="00D0187F" w:rsidP="00D0187F">
      <w:pPr>
        <w:jc w:val="center"/>
        <w:rPr>
          <w:sz w:val="24"/>
          <w:lang w:val="ru-RU"/>
        </w:rPr>
      </w:pPr>
      <w:r w:rsidRPr="00D0187F">
        <w:rPr>
          <w:sz w:val="24"/>
          <w:lang w:val="ru-RU"/>
        </w:rPr>
        <w:t>Образовательная программа</w:t>
      </w:r>
      <w:r w:rsidRPr="00D0187F">
        <w:rPr>
          <w:sz w:val="24"/>
          <w:lang w:val="ru-RU"/>
        </w:rPr>
        <w:br/>
        <w:t>09.03.02/33.02 «Информационные системы и технологии» (СУОС)</w:t>
      </w:r>
    </w:p>
    <w:p w14:paraId="520A103B" w14:textId="77777777" w:rsidR="00D0187F" w:rsidRPr="00D0187F" w:rsidRDefault="00D0187F" w:rsidP="00D0187F">
      <w:pPr>
        <w:pStyle w:val="Encabezado"/>
        <w:jc w:val="center"/>
        <w:rPr>
          <w:lang w:val="ru-RU"/>
        </w:rPr>
      </w:pPr>
    </w:p>
    <w:p w14:paraId="671D7F06" w14:textId="77777777" w:rsidR="00D0187F" w:rsidRPr="00D0187F" w:rsidRDefault="00D0187F" w:rsidP="00D0187F">
      <w:pPr>
        <w:pStyle w:val="Encabezado"/>
        <w:jc w:val="center"/>
        <w:rPr>
          <w:lang w:val="ru-RU"/>
        </w:rPr>
      </w:pPr>
    </w:p>
    <w:p w14:paraId="7969521D" w14:textId="77777777" w:rsidR="00D0187F" w:rsidRPr="00D0187F" w:rsidRDefault="00D0187F" w:rsidP="00D0187F">
      <w:pPr>
        <w:pStyle w:val="Encabezado"/>
        <w:jc w:val="center"/>
        <w:rPr>
          <w:lang w:val="ru-RU"/>
        </w:rPr>
      </w:pPr>
    </w:p>
    <w:p w14:paraId="58800BF5" w14:textId="77777777" w:rsidR="00D0187F" w:rsidRPr="00D0187F" w:rsidRDefault="00D0187F" w:rsidP="00D0187F">
      <w:pPr>
        <w:pStyle w:val="Encabezado"/>
        <w:rPr>
          <w:lang w:val="ru-RU"/>
        </w:rPr>
      </w:pPr>
    </w:p>
    <w:p w14:paraId="4357A5B9" w14:textId="77777777" w:rsidR="00D0187F" w:rsidRPr="00D0187F" w:rsidRDefault="00D0187F" w:rsidP="00D0187F">
      <w:pPr>
        <w:pStyle w:val="Encabezado"/>
        <w:tabs>
          <w:tab w:val="left" w:pos="6946"/>
        </w:tabs>
        <w:jc w:val="both"/>
        <w:rPr>
          <w:lang w:val="ru-RU"/>
        </w:rPr>
      </w:pPr>
      <w:r w:rsidRPr="00D0187F">
        <w:rPr>
          <w:lang w:val="ru-RU"/>
        </w:rPr>
        <w:t>Студент</w:t>
      </w:r>
    </w:p>
    <w:p w14:paraId="147D7D61" w14:textId="77777777" w:rsidR="00D0187F" w:rsidRPr="00D0187F" w:rsidRDefault="00D0187F" w:rsidP="00D0187F">
      <w:pPr>
        <w:pStyle w:val="Encabezado"/>
        <w:tabs>
          <w:tab w:val="left" w:pos="6946"/>
        </w:tabs>
        <w:jc w:val="both"/>
        <w:rPr>
          <w:lang w:val="ru-RU"/>
        </w:rPr>
      </w:pPr>
      <w:r w:rsidRPr="00D0187F">
        <w:rPr>
          <w:lang w:val="ru-RU"/>
        </w:rPr>
        <w:t>группы НМТ-423901</w:t>
      </w:r>
      <w:r w:rsidRPr="00D0187F">
        <w:rPr>
          <w:lang w:val="ru-RU"/>
        </w:rPr>
        <w:tab/>
      </w:r>
      <w:r w:rsidRPr="00D0187F">
        <w:rPr>
          <w:lang w:val="ru-RU"/>
        </w:rPr>
        <w:tab/>
      </w:r>
      <w:proofErr w:type="gramStart"/>
      <w:r w:rsidRPr="00D0187F">
        <w:rPr>
          <w:lang w:val="ru-RU"/>
        </w:rPr>
        <w:t>Н.А.</w:t>
      </w:r>
      <w:proofErr w:type="gramEnd"/>
      <w:r w:rsidRPr="00D0187F">
        <w:rPr>
          <w:lang w:val="ru-RU"/>
        </w:rPr>
        <w:t xml:space="preserve"> Гонсалес </w:t>
      </w:r>
    </w:p>
    <w:p w14:paraId="2D3FBD8B" w14:textId="77777777" w:rsidR="00D0187F" w:rsidRPr="00D0187F" w:rsidRDefault="00D0187F" w:rsidP="00D0187F">
      <w:pPr>
        <w:pStyle w:val="Encabezado"/>
        <w:tabs>
          <w:tab w:val="left" w:pos="6946"/>
        </w:tabs>
        <w:jc w:val="both"/>
        <w:rPr>
          <w:lang w:val="ru-RU"/>
        </w:rPr>
      </w:pPr>
    </w:p>
    <w:p w14:paraId="01574608" w14:textId="77777777" w:rsidR="00D0187F" w:rsidRPr="00D0187F" w:rsidRDefault="00D0187F" w:rsidP="00D0187F">
      <w:pPr>
        <w:pStyle w:val="Encabezado"/>
        <w:tabs>
          <w:tab w:val="left" w:pos="6946"/>
        </w:tabs>
        <w:jc w:val="both"/>
        <w:rPr>
          <w:lang w:val="ru-RU"/>
        </w:rPr>
      </w:pPr>
    </w:p>
    <w:p w14:paraId="0C264DCB" w14:textId="77777777" w:rsidR="00D0187F" w:rsidRPr="00D0187F" w:rsidRDefault="00D0187F" w:rsidP="00D0187F">
      <w:pPr>
        <w:pStyle w:val="Encabezado"/>
        <w:tabs>
          <w:tab w:val="left" w:pos="6946"/>
        </w:tabs>
        <w:jc w:val="both"/>
        <w:rPr>
          <w:lang w:val="ru-RU"/>
        </w:rPr>
      </w:pPr>
      <w:r w:rsidRPr="00D0187F">
        <w:rPr>
          <w:lang w:val="ru-RU"/>
        </w:rPr>
        <w:t>Преподаватель:</w:t>
      </w:r>
    </w:p>
    <w:p w14:paraId="348310A8" w14:textId="77777777" w:rsidR="00D0187F" w:rsidRDefault="00D0187F" w:rsidP="00D0187F">
      <w:pPr>
        <w:pStyle w:val="Encabezado"/>
        <w:tabs>
          <w:tab w:val="left" w:pos="6946"/>
        </w:tabs>
        <w:jc w:val="both"/>
      </w:pPr>
      <w:r w:rsidRPr="00D0187F">
        <w:rPr>
          <w:lang w:val="ru-RU"/>
        </w:rPr>
        <w:t>профессор, д.т.н.</w:t>
      </w:r>
      <w:r w:rsidRPr="00D0187F">
        <w:rPr>
          <w:lang w:val="ru-RU"/>
        </w:rPr>
        <w:tab/>
      </w:r>
      <w:r w:rsidRPr="00D0187F">
        <w:rPr>
          <w:lang w:val="ru-RU"/>
        </w:rPr>
        <w:tab/>
      </w:r>
      <w:r>
        <w:t xml:space="preserve">В.В. </w:t>
      </w:r>
      <w:proofErr w:type="spellStart"/>
      <w:r>
        <w:t>Лавров</w:t>
      </w:r>
      <w:proofErr w:type="spellEnd"/>
    </w:p>
    <w:p w14:paraId="1959FB54" w14:textId="77777777" w:rsidR="00D0187F" w:rsidRPr="00D0187F" w:rsidRDefault="00D0187F" w:rsidP="00D0187F">
      <w:pPr>
        <w:rPr>
          <w:lang w:val="ru-RU"/>
        </w:rPr>
      </w:pPr>
    </w:p>
    <w:p w14:paraId="2C0B946B" w14:textId="77777777" w:rsidR="00D0187F" w:rsidRDefault="00D0187F" w:rsidP="00D0187F"/>
    <w:p w14:paraId="53498A9C" w14:textId="77777777" w:rsidR="00D0187F" w:rsidRDefault="00D0187F" w:rsidP="00D0187F"/>
    <w:p w14:paraId="47577649" w14:textId="77777777" w:rsidR="00D0187F" w:rsidRPr="00C80DB7" w:rsidRDefault="00D0187F" w:rsidP="00D0187F">
      <w:pPr>
        <w:pStyle w:val="Encabezado"/>
        <w:tabs>
          <w:tab w:val="left" w:pos="6946"/>
        </w:tabs>
        <w:jc w:val="center"/>
        <w:rPr>
          <w:sz w:val="24"/>
          <w:szCs w:val="18"/>
        </w:rPr>
      </w:pPr>
      <w:proofErr w:type="spellStart"/>
      <w:r w:rsidRPr="00C80DB7">
        <w:rPr>
          <w:sz w:val="24"/>
          <w:szCs w:val="18"/>
        </w:rPr>
        <w:t>Екатеринбург</w:t>
      </w:r>
      <w:proofErr w:type="spellEnd"/>
    </w:p>
    <w:p w14:paraId="0161B2C7" w14:textId="77777777" w:rsidR="00D0187F" w:rsidRPr="00C80DB7" w:rsidRDefault="00D0187F" w:rsidP="00D0187F">
      <w:pPr>
        <w:pStyle w:val="Encabezado"/>
        <w:tabs>
          <w:tab w:val="left" w:pos="6946"/>
        </w:tabs>
        <w:jc w:val="center"/>
        <w:rPr>
          <w:sz w:val="22"/>
          <w:szCs w:val="18"/>
        </w:rPr>
      </w:pPr>
      <w:r w:rsidRPr="00C80DB7">
        <w:rPr>
          <w:sz w:val="24"/>
          <w:szCs w:val="18"/>
        </w:rPr>
        <w:t>20</w:t>
      </w:r>
      <w:r>
        <w:rPr>
          <w:sz w:val="24"/>
          <w:szCs w:val="18"/>
        </w:rPr>
        <w:t>25</w:t>
      </w:r>
    </w:p>
    <w:p w14:paraId="7229C4EA" w14:textId="77777777" w:rsidR="00F21470" w:rsidRDefault="00000000">
      <w:r>
        <w:br w:type="page"/>
      </w:r>
    </w:p>
    <w:p w14:paraId="47742EA8" w14:textId="77777777" w:rsidR="00F21470" w:rsidRPr="00D0187F" w:rsidRDefault="00000000">
      <w:pPr>
        <w:spacing w:before="120" w:after="120" w:line="360" w:lineRule="auto"/>
        <w:rPr>
          <w:lang w:val="ru-RU"/>
        </w:rPr>
      </w:pPr>
      <w:r w:rsidRPr="00D0187F">
        <w:rPr>
          <w:b/>
          <w:lang w:val="ru-RU"/>
        </w:rPr>
        <w:lastRenderedPageBreak/>
        <w:t xml:space="preserve">Практическая работа «Автоматизация сборки проекта с помощью </w:t>
      </w:r>
      <w:r>
        <w:rPr>
          <w:b/>
        </w:rPr>
        <w:t>Jenkins</w:t>
      </w:r>
      <w:r w:rsidRPr="00D0187F">
        <w:rPr>
          <w:b/>
          <w:lang w:val="ru-RU"/>
        </w:rPr>
        <w:t>»</w:t>
      </w:r>
    </w:p>
    <w:p w14:paraId="4F2EC15E" w14:textId="77777777" w:rsidR="00F21470" w:rsidRPr="00D0187F" w:rsidRDefault="00000000">
      <w:pPr>
        <w:spacing w:before="120" w:after="120" w:line="360" w:lineRule="auto"/>
        <w:rPr>
          <w:lang w:val="ru-RU"/>
        </w:rPr>
      </w:pPr>
      <w:r w:rsidRPr="00D0187F">
        <w:rPr>
          <w:b/>
          <w:lang w:val="ru-RU"/>
        </w:rPr>
        <w:t>1.1 Цель работы</w:t>
      </w:r>
    </w:p>
    <w:p w14:paraId="4FBD00EC" w14:textId="77777777" w:rsidR="00F21470" w:rsidRPr="00D0187F" w:rsidRDefault="00000000">
      <w:pPr>
        <w:spacing w:after="0" w:line="360" w:lineRule="auto"/>
        <w:ind w:firstLine="709"/>
        <w:rPr>
          <w:lang w:val="ru-RU"/>
        </w:rPr>
      </w:pPr>
      <w:r w:rsidRPr="00D0187F">
        <w:rPr>
          <w:lang w:val="ru-RU"/>
        </w:rPr>
        <w:t xml:space="preserve">Цель практической работы – познакомиться с </w:t>
      </w:r>
      <w:r>
        <w:t>Jenkins</w:t>
      </w:r>
      <w:r w:rsidRPr="00D0187F">
        <w:rPr>
          <w:lang w:val="ru-RU"/>
        </w:rPr>
        <w:t xml:space="preserve"> и настроить автоматическую сборку и запуск веб-приложения через </w:t>
      </w:r>
      <w:r>
        <w:t>pipeline</w:t>
      </w:r>
      <w:r w:rsidRPr="00D0187F">
        <w:rPr>
          <w:lang w:val="ru-RU"/>
        </w:rPr>
        <w:t xml:space="preserve">. В работе используется приложение-калькулятор, </w:t>
      </w:r>
      <w:r>
        <w:t>Docker</w:t>
      </w:r>
      <w:r w:rsidRPr="00D0187F">
        <w:rPr>
          <w:lang w:val="ru-RU"/>
        </w:rPr>
        <w:t xml:space="preserve">, </w:t>
      </w:r>
      <w:r>
        <w:t>Docker</w:t>
      </w:r>
      <w:r w:rsidRPr="00D0187F">
        <w:rPr>
          <w:lang w:val="ru-RU"/>
        </w:rPr>
        <w:t xml:space="preserve"> </w:t>
      </w:r>
      <w:r>
        <w:t>Compose</w:t>
      </w:r>
      <w:r w:rsidRPr="00D0187F">
        <w:rPr>
          <w:lang w:val="ru-RU"/>
        </w:rPr>
        <w:t xml:space="preserve"> и репозиторий </w:t>
      </w:r>
      <w:r>
        <w:t>GitHub</w:t>
      </w:r>
      <w:r w:rsidRPr="00D0187F">
        <w:rPr>
          <w:lang w:val="ru-RU"/>
        </w:rPr>
        <w:t>.</w:t>
      </w:r>
    </w:p>
    <w:p w14:paraId="20D94C68" w14:textId="77777777" w:rsidR="00F21470" w:rsidRPr="00D0187F" w:rsidRDefault="00000000">
      <w:pPr>
        <w:spacing w:before="120" w:after="120" w:line="360" w:lineRule="auto"/>
        <w:rPr>
          <w:lang w:val="ru-RU"/>
        </w:rPr>
      </w:pPr>
      <w:r w:rsidRPr="00D0187F">
        <w:rPr>
          <w:b/>
          <w:lang w:val="ru-RU"/>
        </w:rPr>
        <w:t>1.2 Ход проведения работы</w:t>
      </w:r>
    </w:p>
    <w:p w14:paraId="4B54F01F" w14:textId="77777777" w:rsidR="00F21470" w:rsidRPr="00D0187F" w:rsidRDefault="00000000">
      <w:pPr>
        <w:spacing w:before="120" w:after="120" w:line="360" w:lineRule="auto"/>
        <w:rPr>
          <w:lang w:val="ru-RU"/>
        </w:rPr>
      </w:pPr>
      <w:r w:rsidRPr="00D0187F">
        <w:rPr>
          <w:b/>
          <w:lang w:val="ru-RU"/>
        </w:rPr>
        <w:t>1.2.1 Подготовка приложения</w:t>
      </w:r>
    </w:p>
    <w:p w14:paraId="148CB3E6" w14:textId="77777777" w:rsidR="00F21470" w:rsidRPr="00D0187F" w:rsidRDefault="00000000">
      <w:pPr>
        <w:spacing w:after="0" w:line="360" w:lineRule="auto"/>
        <w:ind w:firstLine="709"/>
        <w:rPr>
          <w:lang w:val="ru-RU"/>
        </w:rPr>
      </w:pPr>
      <w:r w:rsidRPr="00D0187F">
        <w:rPr>
          <w:lang w:val="ru-RU"/>
        </w:rPr>
        <w:t>За основу было взято приложение-калькулятор из первой практической работы. В контроллере была оставлена основная логика обработки данных: пользователь вводит два числа, выбирает математическую операцию, после чего приложение выводит результат расчета.</w:t>
      </w:r>
    </w:p>
    <w:p w14:paraId="74DE41D6" w14:textId="77777777" w:rsidR="00F21470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632437D" wp14:editId="4153D279">
            <wp:extent cx="5580000" cy="32192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1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B34B" w14:textId="77777777" w:rsidR="00F21470" w:rsidRPr="00D0187F" w:rsidRDefault="00000000">
      <w:pPr>
        <w:spacing w:after="120" w:line="240" w:lineRule="auto"/>
        <w:jc w:val="center"/>
        <w:rPr>
          <w:lang w:val="ru-RU"/>
        </w:rPr>
      </w:pPr>
      <w:r w:rsidRPr="00D0187F">
        <w:rPr>
          <w:sz w:val="24"/>
          <w:lang w:val="ru-RU"/>
        </w:rPr>
        <w:t>Рисунок 1 – Логика работы контроллера приложения</w:t>
      </w:r>
    </w:p>
    <w:p w14:paraId="033B042A" w14:textId="77777777" w:rsidR="00F21470" w:rsidRPr="00D0187F" w:rsidRDefault="00000000">
      <w:pPr>
        <w:spacing w:before="120" w:after="120" w:line="360" w:lineRule="auto"/>
        <w:rPr>
          <w:lang w:val="ru-RU"/>
        </w:rPr>
      </w:pPr>
      <w:r w:rsidRPr="00D0187F">
        <w:rPr>
          <w:b/>
          <w:lang w:val="ru-RU"/>
        </w:rPr>
        <w:t xml:space="preserve">1.2.2 Создание </w:t>
      </w:r>
      <w:proofErr w:type="spellStart"/>
      <w:r>
        <w:rPr>
          <w:b/>
        </w:rPr>
        <w:t>Dockerfile</w:t>
      </w:r>
      <w:proofErr w:type="spellEnd"/>
    </w:p>
    <w:p w14:paraId="0A1B706A" w14:textId="77777777" w:rsidR="00F21470" w:rsidRPr="00D0187F" w:rsidRDefault="00000000">
      <w:pPr>
        <w:spacing w:after="0" w:line="360" w:lineRule="auto"/>
        <w:ind w:firstLine="709"/>
        <w:rPr>
          <w:lang w:val="ru-RU"/>
        </w:rPr>
      </w:pPr>
      <w:r w:rsidRPr="00D0187F">
        <w:rPr>
          <w:lang w:val="ru-RU"/>
        </w:rPr>
        <w:t xml:space="preserve">Для упаковки приложения в контейнер был подготовлен файл </w:t>
      </w:r>
      <w:proofErr w:type="spellStart"/>
      <w:r>
        <w:t>Dockerfile</w:t>
      </w:r>
      <w:proofErr w:type="spellEnd"/>
      <w:r w:rsidRPr="00D0187F">
        <w:rPr>
          <w:lang w:val="ru-RU"/>
        </w:rPr>
        <w:t>. В нем указаны базовые образы .</w:t>
      </w:r>
      <w:r>
        <w:t>NET</w:t>
      </w:r>
      <w:r w:rsidRPr="00D0187F">
        <w:rPr>
          <w:lang w:val="ru-RU"/>
        </w:rPr>
        <w:t xml:space="preserve"> </w:t>
      </w:r>
      <w:r>
        <w:t>SDK</w:t>
      </w:r>
      <w:r w:rsidRPr="00D0187F">
        <w:rPr>
          <w:lang w:val="ru-RU"/>
        </w:rPr>
        <w:t xml:space="preserve"> и </w:t>
      </w:r>
      <w:r>
        <w:t>ASP</w:t>
      </w:r>
      <w:r w:rsidRPr="00D0187F">
        <w:rPr>
          <w:lang w:val="ru-RU"/>
        </w:rPr>
        <w:t>.</w:t>
      </w:r>
      <w:r>
        <w:t>NET</w:t>
      </w:r>
      <w:r w:rsidRPr="00D0187F">
        <w:rPr>
          <w:lang w:val="ru-RU"/>
        </w:rPr>
        <w:t xml:space="preserve">, выполняется </w:t>
      </w:r>
      <w:r w:rsidRPr="00D0187F">
        <w:rPr>
          <w:lang w:val="ru-RU"/>
        </w:rPr>
        <w:lastRenderedPageBreak/>
        <w:t xml:space="preserve">восстановление зависимостей, публикация проекта и запуск итогового файла </w:t>
      </w:r>
      <w:r>
        <w:t>App</w:t>
      </w:r>
      <w:r w:rsidRPr="00D0187F">
        <w:rPr>
          <w:lang w:val="ru-RU"/>
        </w:rPr>
        <w:t>_</w:t>
      </w:r>
      <w:r>
        <w:t>practical</w:t>
      </w:r>
      <w:r w:rsidRPr="00D0187F">
        <w:rPr>
          <w:lang w:val="ru-RU"/>
        </w:rPr>
        <w:t>.</w:t>
      </w:r>
      <w:proofErr w:type="spellStart"/>
      <w:r>
        <w:t>dll</w:t>
      </w:r>
      <w:proofErr w:type="spellEnd"/>
      <w:r w:rsidRPr="00D0187F">
        <w:rPr>
          <w:lang w:val="ru-RU"/>
        </w:rPr>
        <w:t>.</w:t>
      </w:r>
    </w:p>
    <w:p w14:paraId="59B44BFB" w14:textId="77777777" w:rsidR="00F21470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7BE5169" wp14:editId="6B4600BC">
            <wp:extent cx="4860000" cy="23454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4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B2DD" w14:textId="77777777" w:rsidR="00F21470" w:rsidRDefault="00000000">
      <w:pPr>
        <w:spacing w:after="120" w:line="240" w:lineRule="auto"/>
        <w:jc w:val="center"/>
      </w:pPr>
      <w:r>
        <w:rPr>
          <w:sz w:val="24"/>
        </w:rPr>
        <w:t>Рисунок 2 – Содержимое файла Dockerfile</w:t>
      </w:r>
    </w:p>
    <w:p w14:paraId="7881BF45" w14:textId="77777777" w:rsidR="00F21470" w:rsidRDefault="00000000">
      <w:pPr>
        <w:spacing w:before="120" w:after="120" w:line="360" w:lineRule="auto"/>
      </w:pPr>
      <w:r>
        <w:rPr>
          <w:b/>
        </w:rPr>
        <w:t>1.2.3 Создание файла docker-compose.yml</w:t>
      </w:r>
    </w:p>
    <w:p w14:paraId="2493A4FE" w14:textId="77777777" w:rsidR="00F21470" w:rsidRPr="00D0187F" w:rsidRDefault="00000000">
      <w:pPr>
        <w:spacing w:after="0" w:line="360" w:lineRule="auto"/>
        <w:ind w:firstLine="709"/>
        <w:rPr>
          <w:lang w:val="ru-RU"/>
        </w:rPr>
      </w:pPr>
      <w:r w:rsidRPr="00D0187F">
        <w:rPr>
          <w:lang w:val="ru-RU"/>
        </w:rPr>
        <w:t xml:space="preserve">В корне проекта был создан файл </w:t>
      </w:r>
      <w:r>
        <w:t>docker</w:t>
      </w:r>
      <w:r w:rsidRPr="00D0187F">
        <w:rPr>
          <w:lang w:val="ru-RU"/>
        </w:rPr>
        <w:t>-</w:t>
      </w:r>
      <w:r>
        <w:t>compose</w:t>
      </w:r>
      <w:r w:rsidRPr="00D0187F">
        <w:rPr>
          <w:lang w:val="ru-RU"/>
        </w:rPr>
        <w:t>.</w:t>
      </w:r>
      <w:proofErr w:type="spellStart"/>
      <w:r>
        <w:t>yml</w:t>
      </w:r>
      <w:proofErr w:type="spellEnd"/>
      <w:r w:rsidRPr="00D0187F">
        <w:rPr>
          <w:lang w:val="ru-RU"/>
        </w:rPr>
        <w:t>. Он описывает сервис веб-приложения, имя контейнера, сборку из текущего каталога и проброс порта 5009 приложения на внешний порт 5209 сервера.</w:t>
      </w:r>
    </w:p>
    <w:p w14:paraId="4F2D5F8B" w14:textId="77777777" w:rsidR="00F21470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77971318" wp14:editId="79C48803">
            <wp:extent cx="4860000" cy="17784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77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24F9" w14:textId="77777777" w:rsidR="00F21470" w:rsidRDefault="00000000">
      <w:pPr>
        <w:spacing w:after="120" w:line="240" w:lineRule="auto"/>
        <w:jc w:val="center"/>
      </w:pPr>
      <w:r>
        <w:rPr>
          <w:sz w:val="24"/>
        </w:rPr>
        <w:t>Рисунок 3 – Настройка файла docker-compose.yml</w:t>
      </w:r>
    </w:p>
    <w:p w14:paraId="7F123740" w14:textId="77777777" w:rsidR="00F21470" w:rsidRDefault="00000000">
      <w:pPr>
        <w:spacing w:before="120" w:after="120" w:line="360" w:lineRule="auto"/>
      </w:pPr>
      <w:r>
        <w:rPr>
          <w:b/>
        </w:rPr>
        <w:t>1.2.4 Создание файла Jenkinsfile</w:t>
      </w:r>
    </w:p>
    <w:p w14:paraId="78DE876F" w14:textId="77777777" w:rsidR="00F21470" w:rsidRPr="00D0187F" w:rsidRDefault="00000000">
      <w:pPr>
        <w:spacing w:after="0" w:line="360" w:lineRule="auto"/>
        <w:ind w:firstLine="709"/>
        <w:rPr>
          <w:lang w:val="ru-RU"/>
        </w:rPr>
      </w:pPr>
      <w:r>
        <w:t xml:space="preserve">Для Jenkins был подготовлен файл Jenkinsfile. </w:t>
      </w:r>
      <w:r w:rsidRPr="00D0187F">
        <w:rPr>
          <w:lang w:val="ru-RU"/>
        </w:rPr>
        <w:t xml:space="preserve">В нем описаны основные этапы </w:t>
      </w:r>
      <w:r>
        <w:t>pipeline</w:t>
      </w:r>
      <w:r w:rsidRPr="00D0187F">
        <w:rPr>
          <w:lang w:val="ru-RU"/>
        </w:rPr>
        <w:t xml:space="preserve">: проверочный вывод сообщения, сборка </w:t>
      </w:r>
      <w:r>
        <w:t>Docker</w:t>
      </w:r>
      <w:r w:rsidRPr="00D0187F">
        <w:rPr>
          <w:lang w:val="ru-RU"/>
        </w:rPr>
        <w:t xml:space="preserve">-образа с помощью команды </w:t>
      </w:r>
      <w:r>
        <w:t>docker</w:t>
      </w:r>
      <w:r w:rsidRPr="00D0187F">
        <w:rPr>
          <w:lang w:val="ru-RU"/>
        </w:rPr>
        <w:t xml:space="preserve"> </w:t>
      </w:r>
      <w:r>
        <w:t>compose</w:t>
      </w:r>
      <w:r w:rsidRPr="00D0187F">
        <w:rPr>
          <w:lang w:val="ru-RU"/>
        </w:rPr>
        <w:t xml:space="preserve"> </w:t>
      </w:r>
      <w:r>
        <w:t>build</w:t>
      </w:r>
      <w:r w:rsidRPr="00D0187F">
        <w:rPr>
          <w:lang w:val="ru-RU"/>
        </w:rPr>
        <w:t xml:space="preserve"> и запуск контейнера командой </w:t>
      </w:r>
      <w:r>
        <w:t>docker</w:t>
      </w:r>
      <w:r w:rsidRPr="00D0187F">
        <w:rPr>
          <w:lang w:val="ru-RU"/>
        </w:rPr>
        <w:t xml:space="preserve"> </w:t>
      </w:r>
      <w:r>
        <w:t>compose</w:t>
      </w:r>
      <w:r w:rsidRPr="00D0187F">
        <w:rPr>
          <w:lang w:val="ru-RU"/>
        </w:rPr>
        <w:t xml:space="preserve"> </w:t>
      </w:r>
      <w:r>
        <w:t>up</w:t>
      </w:r>
      <w:r w:rsidRPr="00D0187F">
        <w:rPr>
          <w:lang w:val="ru-RU"/>
        </w:rPr>
        <w:t xml:space="preserve"> -</w:t>
      </w:r>
      <w:r>
        <w:t>d</w:t>
      </w:r>
      <w:r w:rsidRPr="00D0187F">
        <w:rPr>
          <w:lang w:val="ru-RU"/>
        </w:rPr>
        <w:t>.</w:t>
      </w:r>
    </w:p>
    <w:p w14:paraId="0BFEB0D4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pipeline {</w:t>
      </w:r>
      <w:r>
        <w:rPr>
          <w:rFonts w:ascii="Courier New" w:eastAsia="Courier New" w:hAnsi="Courier New"/>
          <w:sz w:val="18"/>
        </w:rPr>
        <w:br/>
        <w:t xml:space="preserve">    agent any</w:t>
      </w:r>
      <w:r>
        <w:rPr>
          <w:rFonts w:ascii="Courier New" w:eastAsia="Courier New" w:hAnsi="Courier New"/>
          <w:sz w:val="18"/>
        </w:rPr>
        <w:br/>
        <w:t xml:space="preserve">    stages {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    stage('Hello') {</w:t>
      </w:r>
      <w:r>
        <w:rPr>
          <w:rFonts w:ascii="Courier New" w:eastAsia="Courier New" w:hAnsi="Courier New"/>
          <w:sz w:val="18"/>
        </w:rPr>
        <w:br/>
        <w:t xml:space="preserve">            steps {</w:t>
      </w:r>
      <w:r>
        <w:rPr>
          <w:rFonts w:ascii="Courier New" w:eastAsia="Courier New" w:hAnsi="Courier New"/>
          <w:sz w:val="18"/>
        </w:rPr>
        <w:br/>
        <w:t xml:space="preserve">                echo 'Hello Jenkins'</w:t>
      </w:r>
      <w:r>
        <w:rPr>
          <w:rFonts w:ascii="Courier New" w:eastAsia="Courier New" w:hAnsi="Courier New"/>
          <w:sz w:val="18"/>
        </w:rPr>
        <w:br/>
        <w:t xml:space="preserve">            }</w:t>
      </w:r>
      <w:r>
        <w:rPr>
          <w:rFonts w:ascii="Courier New" w:eastAsia="Courier New" w:hAnsi="Courier New"/>
          <w:sz w:val="18"/>
        </w:rPr>
        <w:br/>
        <w:t xml:space="preserve">        }</w:t>
      </w:r>
      <w:r>
        <w:rPr>
          <w:rFonts w:ascii="Courier New" w:eastAsia="Courier New" w:hAnsi="Courier New"/>
          <w:sz w:val="18"/>
        </w:rPr>
        <w:br/>
        <w:t xml:space="preserve">        stage('Build Docker Image') {</w:t>
      </w:r>
      <w:r>
        <w:rPr>
          <w:rFonts w:ascii="Courier New" w:eastAsia="Courier New" w:hAnsi="Courier New"/>
          <w:sz w:val="18"/>
        </w:rPr>
        <w:br/>
        <w:t xml:space="preserve">            steps {</w:t>
      </w:r>
      <w:r>
        <w:rPr>
          <w:rFonts w:ascii="Courier New" w:eastAsia="Courier New" w:hAnsi="Courier New"/>
          <w:sz w:val="18"/>
        </w:rPr>
        <w:br/>
        <w:t xml:space="preserve">                sh 'docker compose build'</w:t>
      </w:r>
      <w:r>
        <w:rPr>
          <w:rFonts w:ascii="Courier New" w:eastAsia="Courier New" w:hAnsi="Courier New"/>
          <w:sz w:val="18"/>
        </w:rPr>
        <w:br/>
        <w:t xml:space="preserve">            }</w:t>
      </w:r>
      <w:r>
        <w:rPr>
          <w:rFonts w:ascii="Courier New" w:eastAsia="Courier New" w:hAnsi="Courier New"/>
          <w:sz w:val="18"/>
        </w:rPr>
        <w:br/>
        <w:t xml:space="preserve">        }</w:t>
      </w:r>
      <w:r>
        <w:rPr>
          <w:rFonts w:ascii="Courier New" w:eastAsia="Courier New" w:hAnsi="Courier New"/>
          <w:sz w:val="18"/>
        </w:rPr>
        <w:br/>
        <w:t xml:space="preserve">        stage('Start Docker Container') {</w:t>
      </w:r>
      <w:r>
        <w:rPr>
          <w:rFonts w:ascii="Courier New" w:eastAsia="Courier New" w:hAnsi="Courier New"/>
          <w:sz w:val="18"/>
        </w:rPr>
        <w:br/>
        <w:t xml:space="preserve">            steps {</w:t>
      </w:r>
      <w:r>
        <w:rPr>
          <w:rFonts w:ascii="Courier New" w:eastAsia="Courier New" w:hAnsi="Courier New"/>
          <w:sz w:val="18"/>
        </w:rPr>
        <w:br/>
        <w:t xml:space="preserve">                sh 'docker compose up -d'</w:t>
      </w:r>
      <w:r>
        <w:rPr>
          <w:rFonts w:ascii="Courier New" w:eastAsia="Courier New" w:hAnsi="Courier New"/>
          <w:sz w:val="18"/>
        </w:rPr>
        <w:br/>
        <w:t xml:space="preserve">            }</w:t>
      </w:r>
      <w:r>
        <w:rPr>
          <w:rFonts w:ascii="Courier New" w:eastAsia="Courier New" w:hAnsi="Courier New"/>
          <w:sz w:val="18"/>
        </w:rPr>
        <w:br/>
        <w:t xml:space="preserve">        }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>}</w:t>
      </w:r>
    </w:p>
    <w:p w14:paraId="44D26019" w14:textId="77777777" w:rsidR="00F21470" w:rsidRPr="00D0187F" w:rsidRDefault="00000000">
      <w:pPr>
        <w:spacing w:before="120" w:after="120" w:line="360" w:lineRule="auto"/>
        <w:rPr>
          <w:lang w:val="ru-RU"/>
        </w:rPr>
      </w:pPr>
      <w:r w:rsidRPr="00D0187F">
        <w:rPr>
          <w:b/>
          <w:lang w:val="ru-RU"/>
        </w:rPr>
        <w:t xml:space="preserve">1.2.5 Размещение проекта в </w:t>
      </w:r>
      <w:r>
        <w:rPr>
          <w:b/>
        </w:rPr>
        <w:t>GitHub</w:t>
      </w:r>
    </w:p>
    <w:p w14:paraId="55BD89EE" w14:textId="77777777" w:rsidR="00F21470" w:rsidRDefault="00000000">
      <w:pPr>
        <w:spacing w:after="0" w:line="360" w:lineRule="auto"/>
        <w:ind w:firstLine="709"/>
      </w:pPr>
      <w:r w:rsidRPr="00D0187F">
        <w:rPr>
          <w:lang w:val="ru-RU"/>
        </w:rPr>
        <w:t>Для данной практической работы была создана отдельная ветка 4-</w:t>
      </w:r>
      <w:proofErr w:type="spellStart"/>
      <w:r>
        <w:t>jenkins</w:t>
      </w:r>
      <w:proofErr w:type="spellEnd"/>
      <w:r w:rsidRPr="00D0187F">
        <w:rPr>
          <w:lang w:val="ru-RU"/>
        </w:rPr>
        <w:t xml:space="preserve">. В эту ветку были добавлены изменения, связанные с </w:t>
      </w:r>
      <w:r>
        <w:t>Docker</w:t>
      </w:r>
      <w:r w:rsidRPr="00D0187F">
        <w:rPr>
          <w:lang w:val="ru-RU"/>
        </w:rPr>
        <w:t xml:space="preserve"> </w:t>
      </w:r>
      <w:r>
        <w:t>Compose</w:t>
      </w:r>
      <w:r w:rsidRPr="00D0187F">
        <w:rPr>
          <w:lang w:val="ru-RU"/>
        </w:rPr>
        <w:t xml:space="preserve"> и </w:t>
      </w:r>
      <w:proofErr w:type="spellStart"/>
      <w:r>
        <w:t>Jenkinsfile</w:t>
      </w:r>
      <w:proofErr w:type="spellEnd"/>
      <w:r w:rsidRPr="00D0187F">
        <w:rPr>
          <w:lang w:val="ru-RU"/>
        </w:rPr>
        <w:t xml:space="preserve">. </w:t>
      </w:r>
      <w:r>
        <w:t>Затем код был синхронизирован с удаленным репозиторием GitHub.</w:t>
      </w:r>
    </w:p>
    <w:p w14:paraId="63614A0C" w14:textId="77777777" w:rsidR="00F21470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3A2C485" wp14:editId="1659C550">
            <wp:extent cx="2520000" cy="3111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9F5A" w14:textId="77777777" w:rsidR="00F21470" w:rsidRPr="00D0187F" w:rsidRDefault="00000000">
      <w:pPr>
        <w:spacing w:after="120" w:line="240" w:lineRule="auto"/>
        <w:jc w:val="center"/>
        <w:rPr>
          <w:lang w:val="ru-RU"/>
        </w:rPr>
      </w:pPr>
      <w:r w:rsidRPr="00D0187F">
        <w:rPr>
          <w:sz w:val="24"/>
          <w:lang w:val="ru-RU"/>
        </w:rPr>
        <w:t>Рисунок 4 – Создание ветки 4-</w:t>
      </w:r>
      <w:proofErr w:type="spellStart"/>
      <w:r>
        <w:rPr>
          <w:sz w:val="24"/>
        </w:rPr>
        <w:t>jenkins</w:t>
      </w:r>
      <w:proofErr w:type="spellEnd"/>
    </w:p>
    <w:p w14:paraId="3088163D" w14:textId="77777777" w:rsidR="00F21470" w:rsidRPr="00D0187F" w:rsidRDefault="00000000">
      <w:pPr>
        <w:spacing w:before="120" w:after="120" w:line="360" w:lineRule="auto"/>
        <w:rPr>
          <w:lang w:val="ru-RU"/>
        </w:rPr>
      </w:pPr>
      <w:r w:rsidRPr="00D0187F">
        <w:rPr>
          <w:b/>
          <w:lang w:val="ru-RU"/>
        </w:rPr>
        <w:t xml:space="preserve">1.2.6 Настройка </w:t>
      </w:r>
      <w:r>
        <w:rPr>
          <w:b/>
        </w:rPr>
        <w:t>Jenkins</w:t>
      </w:r>
    </w:p>
    <w:p w14:paraId="6FC9F421" w14:textId="77777777" w:rsidR="00F21470" w:rsidRPr="00D0187F" w:rsidRDefault="00000000">
      <w:pPr>
        <w:spacing w:after="0" w:line="360" w:lineRule="auto"/>
        <w:ind w:firstLine="709"/>
        <w:rPr>
          <w:lang w:val="ru-RU"/>
        </w:rPr>
      </w:pPr>
      <w:r w:rsidRPr="00D0187F">
        <w:rPr>
          <w:lang w:val="ru-RU"/>
        </w:rPr>
        <w:t xml:space="preserve">После входа в </w:t>
      </w:r>
      <w:r>
        <w:t>Jenkins</w:t>
      </w:r>
      <w:r w:rsidRPr="00D0187F">
        <w:rPr>
          <w:lang w:val="ru-RU"/>
        </w:rPr>
        <w:t xml:space="preserve"> был создан новый </w:t>
      </w:r>
      <w:r>
        <w:t>item</w:t>
      </w:r>
      <w:r w:rsidRPr="00D0187F">
        <w:rPr>
          <w:lang w:val="ru-RU"/>
        </w:rPr>
        <w:t xml:space="preserve"> для автоматической сборки проекта. В качестве типа задачи был выбран </w:t>
      </w:r>
      <w:r>
        <w:t>Pipeline</w:t>
      </w:r>
      <w:r w:rsidRPr="00D0187F">
        <w:rPr>
          <w:lang w:val="ru-RU"/>
        </w:rPr>
        <w:t xml:space="preserve">, так как сборка должна выполняться по сценарию из </w:t>
      </w:r>
      <w:proofErr w:type="spellStart"/>
      <w:r>
        <w:t>Jenkinsfile</w:t>
      </w:r>
      <w:proofErr w:type="spellEnd"/>
      <w:r w:rsidRPr="00D0187F">
        <w:rPr>
          <w:lang w:val="ru-RU"/>
        </w:rPr>
        <w:t>.</w:t>
      </w:r>
    </w:p>
    <w:p w14:paraId="31A78B41" w14:textId="77777777" w:rsidR="00F21470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CF33AE0" wp14:editId="6A264850">
            <wp:extent cx="5580000" cy="27760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8 1313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FA6F" w14:textId="77777777" w:rsidR="00F21470" w:rsidRDefault="00000000">
      <w:pPr>
        <w:spacing w:after="120" w:line="240" w:lineRule="auto"/>
        <w:jc w:val="center"/>
      </w:pPr>
      <w:r>
        <w:rPr>
          <w:sz w:val="24"/>
        </w:rPr>
        <w:t>Рисунок 5 – Вход в систему Jenkins</w:t>
      </w:r>
    </w:p>
    <w:p w14:paraId="2BB5222F" w14:textId="77777777" w:rsidR="00F21470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9B113F5" wp14:editId="7957713F">
            <wp:extent cx="5580000" cy="41950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8 13255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1ED8" w14:textId="77777777" w:rsidR="00F21470" w:rsidRPr="00D0187F" w:rsidRDefault="00000000">
      <w:pPr>
        <w:spacing w:after="120" w:line="240" w:lineRule="auto"/>
        <w:jc w:val="center"/>
        <w:rPr>
          <w:lang w:val="ru-RU"/>
        </w:rPr>
      </w:pPr>
      <w:r w:rsidRPr="00D0187F">
        <w:rPr>
          <w:sz w:val="24"/>
          <w:lang w:val="ru-RU"/>
        </w:rPr>
        <w:t xml:space="preserve">Рисунок 6 – Создание задачи </w:t>
      </w:r>
      <w:r>
        <w:rPr>
          <w:sz w:val="24"/>
        </w:rPr>
        <w:t>Jenkins</w:t>
      </w:r>
      <w:r w:rsidRPr="00D0187F">
        <w:rPr>
          <w:sz w:val="24"/>
          <w:lang w:val="ru-RU"/>
        </w:rPr>
        <w:t xml:space="preserve"> типа </w:t>
      </w:r>
      <w:r>
        <w:rPr>
          <w:sz w:val="24"/>
        </w:rPr>
        <w:t>Pipeline</w:t>
      </w:r>
    </w:p>
    <w:p w14:paraId="49C52008" w14:textId="77777777" w:rsidR="00F21470" w:rsidRPr="00D0187F" w:rsidRDefault="00000000">
      <w:pPr>
        <w:spacing w:after="0" w:line="360" w:lineRule="auto"/>
        <w:ind w:firstLine="709"/>
        <w:rPr>
          <w:lang w:val="ru-RU"/>
        </w:rPr>
      </w:pPr>
      <w:r w:rsidRPr="00D0187F">
        <w:rPr>
          <w:lang w:val="ru-RU"/>
        </w:rPr>
        <w:t xml:space="preserve">В настройках </w:t>
      </w:r>
      <w:r>
        <w:t>pipeline</w:t>
      </w:r>
      <w:r w:rsidRPr="00D0187F">
        <w:rPr>
          <w:lang w:val="ru-RU"/>
        </w:rPr>
        <w:t xml:space="preserve"> был выбран вариант получения сценария из системы контроля версий. В качестве </w:t>
      </w:r>
      <w:r>
        <w:t>SCM</w:t>
      </w:r>
      <w:r w:rsidRPr="00D0187F">
        <w:rPr>
          <w:lang w:val="ru-RU"/>
        </w:rPr>
        <w:t xml:space="preserve"> был указан </w:t>
      </w:r>
      <w:r>
        <w:t>Git</w:t>
      </w:r>
      <w:r w:rsidRPr="00D0187F">
        <w:rPr>
          <w:lang w:val="ru-RU"/>
        </w:rPr>
        <w:t xml:space="preserve">, добавлена ссылка на репозиторий </w:t>
      </w:r>
      <w:r>
        <w:t>GitHub</w:t>
      </w:r>
      <w:r w:rsidRPr="00D0187F">
        <w:rPr>
          <w:lang w:val="ru-RU"/>
        </w:rPr>
        <w:t xml:space="preserve"> и выбрана ветка */4-</w:t>
      </w:r>
      <w:proofErr w:type="spellStart"/>
      <w:r>
        <w:t>jenkins</w:t>
      </w:r>
      <w:proofErr w:type="spellEnd"/>
      <w:r w:rsidRPr="00D0187F">
        <w:rPr>
          <w:lang w:val="ru-RU"/>
        </w:rPr>
        <w:t>.</w:t>
      </w:r>
    </w:p>
    <w:p w14:paraId="2A6AAB66" w14:textId="77777777" w:rsidR="00F21470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2AA07686" wp14:editId="68EFB73D">
            <wp:extent cx="5580000" cy="260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8 1333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2F63" w14:textId="77777777" w:rsidR="00F21470" w:rsidRDefault="00000000">
      <w:pPr>
        <w:spacing w:after="120" w:line="240" w:lineRule="auto"/>
        <w:jc w:val="center"/>
      </w:pPr>
      <w:r>
        <w:rPr>
          <w:sz w:val="24"/>
        </w:rPr>
        <w:t>Рисунок 7 – Настройка pipeline в Jenkins</w:t>
      </w:r>
    </w:p>
    <w:p w14:paraId="41ACBFCF" w14:textId="77777777" w:rsidR="00F21470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F5580B7" wp14:editId="1E37D95B">
            <wp:extent cx="5580000" cy="20614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8 1339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6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2FAF" w14:textId="77777777" w:rsidR="00F21470" w:rsidRPr="00D0187F" w:rsidRDefault="00000000">
      <w:pPr>
        <w:spacing w:after="120" w:line="240" w:lineRule="auto"/>
        <w:jc w:val="center"/>
        <w:rPr>
          <w:lang w:val="ru-RU"/>
        </w:rPr>
      </w:pPr>
      <w:r w:rsidRPr="00D0187F">
        <w:rPr>
          <w:sz w:val="24"/>
          <w:lang w:val="ru-RU"/>
        </w:rPr>
        <w:t>Рисунок 8 – Указание репозитория и ветки 4-</w:t>
      </w:r>
      <w:proofErr w:type="spellStart"/>
      <w:r>
        <w:rPr>
          <w:sz w:val="24"/>
        </w:rPr>
        <w:t>jenkins</w:t>
      </w:r>
      <w:proofErr w:type="spellEnd"/>
    </w:p>
    <w:p w14:paraId="14FD0AFE" w14:textId="77777777" w:rsidR="00F21470" w:rsidRPr="00D0187F" w:rsidRDefault="00000000">
      <w:pPr>
        <w:spacing w:before="120" w:after="120" w:line="360" w:lineRule="auto"/>
        <w:rPr>
          <w:lang w:val="ru-RU"/>
        </w:rPr>
      </w:pPr>
      <w:r w:rsidRPr="00D0187F">
        <w:rPr>
          <w:b/>
          <w:lang w:val="ru-RU"/>
        </w:rPr>
        <w:t>1.2.7 Выполнение автоматической сборки</w:t>
      </w:r>
    </w:p>
    <w:p w14:paraId="4A9B7183" w14:textId="77777777" w:rsidR="00F21470" w:rsidRPr="00D0187F" w:rsidRDefault="00000000">
      <w:pPr>
        <w:spacing w:after="0" w:line="360" w:lineRule="auto"/>
        <w:ind w:firstLine="709"/>
        <w:rPr>
          <w:lang w:val="ru-RU"/>
        </w:rPr>
      </w:pPr>
      <w:r w:rsidRPr="00D0187F">
        <w:rPr>
          <w:lang w:val="ru-RU"/>
        </w:rPr>
        <w:t xml:space="preserve">После настройки задачи была запущена сборка. </w:t>
      </w:r>
      <w:r>
        <w:t>Jenkins</w:t>
      </w:r>
      <w:r w:rsidRPr="00D0187F">
        <w:rPr>
          <w:lang w:val="ru-RU"/>
        </w:rPr>
        <w:t xml:space="preserve"> получил код из </w:t>
      </w:r>
      <w:r>
        <w:t>GitHub</w:t>
      </w:r>
      <w:r w:rsidRPr="00D0187F">
        <w:rPr>
          <w:lang w:val="ru-RU"/>
        </w:rPr>
        <w:t xml:space="preserve">, выполнил этап </w:t>
      </w:r>
      <w:r>
        <w:t>Hello</w:t>
      </w:r>
      <w:r w:rsidRPr="00D0187F">
        <w:rPr>
          <w:lang w:val="ru-RU"/>
        </w:rPr>
        <w:t xml:space="preserve">, собрал </w:t>
      </w:r>
      <w:r>
        <w:t>Docker</w:t>
      </w:r>
      <w:r w:rsidRPr="00D0187F">
        <w:rPr>
          <w:lang w:val="ru-RU"/>
        </w:rPr>
        <w:t xml:space="preserve">-образ и запустил контейнер. После исправления ошибок все необходимые этапы </w:t>
      </w:r>
      <w:r>
        <w:t>pipeline</w:t>
      </w:r>
      <w:r w:rsidRPr="00D0187F">
        <w:rPr>
          <w:lang w:val="ru-RU"/>
        </w:rPr>
        <w:t xml:space="preserve"> были выполнены успешно.</w:t>
      </w:r>
    </w:p>
    <w:p w14:paraId="485E941E" w14:textId="77777777" w:rsidR="00F21470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5F9A289C" wp14:editId="3814DD7C">
            <wp:extent cx="5580000" cy="42463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9 09063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4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2175" w14:textId="77777777" w:rsidR="00F21470" w:rsidRPr="00D0187F" w:rsidRDefault="00000000">
      <w:pPr>
        <w:spacing w:after="120" w:line="240" w:lineRule="auto"/>
        <w:jc w:val="center"/>
        <w:rPr>
          <w:lang w:val="ru-RU"/>
        </w:rPr>
      </w:pPr>
      <w:r w:rsidRPr="00D0187F">
        <w:rPr>
          <w:sz w:val="24"/>
          <w:lang w:val="ru-RU"/>
        </w:rPr>
        <w:t xml:space="preserve">Рисунок 9 – Выполнение </w:t>
      </w:r>
      <w:r>
        <w:rPr>
          <w:sz w:val="24"/>
        </w:rPr>
        <w:t>pipeline</w:t>
      </w:r>
      <w:r w:rsidRPr="00D0187F">
        <w:rPr>
          <w:sz w:val="24"/>
          <w:lang w:val="ru-RU"/>
        </w:rPr>
        <w:t xml:space="preserve"> в </w:t>
      </w:r>
      <w:r>
        <w:rPr>
          <w:sz w:val="24"/>
        </w:rPr>
        <w:t>Jenkins</w:t>
      </w:r>
    </w:p>
    <w:p w14:paraId="15C16830" w14:textId="77777777" w:rsidR="00F21470" w:rsidRPr="00D0187F" w:rsidRDefault="00000000">
      <w:pPr>
        <w:spacing w:before="120" w:after="120" w:line="360" w:lineRule="auto"/>
        <w:rPr>
          <w:lang w:val="ru-RU"/>
        </w:rPr>
      </w:pPr>
      <w:r w:rsidRPr="00D0187F">
        <w:rPr>
          <w:b/>
          <w:lang w:val="ru-RU"/>
        </w:rPr>
        <w:lastRenderedPageBreak/>
        <w:t>1.2.8 Проверка работы приложения</w:t>
      </w:r>
    </w:p>
    <w:p w14:paraId="37C6B575" w14:textId="77777777" w:rsidR="00F21470" w:rsidRPr="00D0187F" w:rsidRDefault="00000000">
      <w:pPr>
        <w:spacing w:after="0" w:line="360" w:lineRule="auto"/>
        <w:ind w:firstLine="709"/>
        <w:rPr>
          <w:lang w:val="ru-RU"/>
        </w:rPr>
      </w:pPr>
      <w:r w:rsidRPr="00D0187F">
        <w:rPr>
          <w:lang w:val="ru-RU"/>
        </w:rPr>
        <w:t xml:space="preserve">После выполнения автоматической сборки приложение было проверено в браузере. Приложение открылось по </w:t>
      </w:r>
      <w:r>
        <w:t>IP</w:t>
      </w:r>
      <w:r w:rsidRPr="00D0187F">
        <w:rPr>
          <w:lang w:val="ru-RU"/>
        </w:rPr>
        <w:t xml:space="preserve">-адресу сервера и внешнему порту 5209. Это подтверждает, что контейнер был успешно собран и запущен через </w:t>
      </w:r>
      <w:r>
        <w:t>Jenkins</w:t>
      </w:r>
      <w:r w:rsidRPr="00D0187F">
        <w:rPr>
          <w:lang w:val="ru-RU"/>
        </w:rPr>
        <w:t>.</w:t>
      </w:r>
    </w:p>
    <w:p w14:paraId="5D2C0FEF" w14:textId="77777777" w:rsidR="00F21470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381BEB5" wp14:editId="737DE55D">
            <wp:extent cx="5580000" cy="26962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9 0910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3A22" w14:textId="77777777" w:rsidR="00F21470" w:rsidRPr="00D0187F" w:rsidRDefault="00000000">
      <w:pPr>
        <w:spacing w:after="120" w:line="240" w:lineRule="auto"/>
        <w:jc w:val="center"/>
        <w:rPr>
          <w:lang w:val="ru-RU"/>
        </w:rPr>
      </w:pPr>
      <w:r w:rsidRPr="00D0187F">
        <w:rPr>
          <w:sz w:val="24"/>
          <w:lang w:val="ru-RU"/>
        </w:rPr>
        <w:t xml:space="preserve">Рисунок 10 – Работа приложения после развертывания через </w:t>
      </w:r>
      <w:r>
        <w:rPr>
          <w:sz w:val="24"/>
        </w:rPr>
        <w:t>Jenkins</w:t>
      </w:r>
    </w:p>
    <w:p w14:paraId="4DFE86B4" w14:textId="77777777" w:rsidR="00D0187F" w:rsidRDefault="00D0187F">
      <w:pPr>
        <w:spacing w:before="120" w:after="120" w:line="360" w:lineRule="auto"/>
        <w:rPr>
          <w:b/>
          <w:lang w:val="ru-RU"/>
        </w:rPr>
      </w:pPr>
    </w:p>
    <w:p w14:paraId="0478E585" w14:textId="77777777" w:rsidR="00D0187F" w:rsidRDefault="00D0187F">
      <w:pPr>
        <w:spacing w:before="120" w:after="120" w:line="360" w:lineRule="auto"/>
        <w:rPr>
          <w:b/>
          <w:lang w:val="ru-RU"/>
        </w:rPr>
      </w:pPr>
    </w:p>
    <w:p w14:paraId="6C6FCCD9" w14:textId="77777777" w:rsidR="00D0187F" w:rsidRDefault="00D0187F">
      <w:pPr>
        <w:spacing w:before="120" w:after="120" w:line="360" w:lineRule="auto"/>
        <w:rPr>
          <w:b/>
          <w:lang w:val="ru-RU"/>
        </w:rPr>
      </w:pPr>
    </w:p>
    <w:p w14:paraId="1AD8C920" w14:textId="77777777" w:rsidR="00D0187F" w:rsidRDefault="00D0187F">
      <w:pPr>
        <w:spacing w:before="120" w:after="120" w:line="360" w:lineRule="auto"/>
        <w:rPr>
          <w:b/>
          <w:lang w:val="ru-RU"/>
        </w:rPr>
      </w:pPr>
    </w:p>
    <w:p w14:paraId="24BA9EC3" w14:textId="77777777" w:rsidR="00D0187F" w:rsidRDefault="00D0187F">
      <w:pPr>
        <w:spacing w:before="120" w:after="120" w:line="360" w:lineRule="auto"/>
        <w:rPr>
          <w:b/>
          <w:lang w:val="ru-RU"/>
        </w:rPr>
      </w:pPr>
    </w:p>
    <w:p w14:paraId="325995A8" w14:textId="77777777" w:rsidR="00D0187F" w:rsidRDefault="00D0187F">
      <w:pPr>
        <w:spacing w:before="120" w:after="120" w:line="360" w:lineRule="auto"/>
        <w:rPr>
          <w:b/>
          <w:lang w:val="ru-RU"/>
        </w:rPr>
      </w:pPr>
    </w:p>
    <w:p w14:paraId="7410FDFB" w14:textId="77777777" w:rsidR="00D0187F" w:rsidRDefault="00D0187F">
      <w:pPr>
        <w:spacing w:before="120" w:after="120" w:line="360" w:lineRule="auto"/>
        <w:rPr>
          <w:b/>
          <w:lang w:val="ru-RU"/>
        </w:rPr>
      </w:pPr>
    </w:p>
    <w:p w14:paraId="6E87BA29" w14:textId="77777777" w:rsidR="00D0187F" w:rsidRDefault="00D0187F">
      <w:pPr>
        <w:spacing w:before="120" w:after="120" w:line="360" w:lineRule="auto"/>
        <w:rPr>
          <w:b/>
          <w:lang w:val="ru-RU"/>
        </w:rPr>
      </w:pPr>
    </w:p>
    <w:p w14:paraId="09F33C97" w14:textId="77777777" w:rsidR="00D0187F" w:rsidRDefault="00D0187F">
      <w:pPr>
        <w:spacing w:before="120" w:after="120" w:line="360" w:lineRule="auto"/>
        <w:rPr>
          <w:b/>
          <w:lang w:val="ru-RU"/>
        </w:rPr>
      </w:pPr>
    </w:p>
    <w:p w14:paraId="5DE0C0B6" w14:textId="77777777" w:rsidR="00D0187F" w:rsidRDefault="00D0187F">
      <w:pPr>
        <w:spacing w:before="120" w:after="120" w:line="360" w:lineRule="auto"/>
        <w:rPr>
          <w:b/>
          <w:lang w:val="ru-RU"/>
        </w:rPr>
      </w:pPr>
    </w:p>
    <w:p w14:paraId="536CCAF5" w14:textId="77777777" w:rsidR="00D0187F" w:rsidRDefault="00D0187F">
      <w:pPr>
        <w:spacing w:before="120" w:after="120" w:line="360" w:lineRule="auto"/>
        <w:rPr>
          <w:b/>
          <w:lang w:val="ru-RU"/>
        </w:rPr>
      </w:pPr>
    </w:p>
    <w:p w14:paraId="18FF234A" w14:textId="124DF2EB" w:rsidR="00F21470" w:rsidRPr="00D0187F" w:rsidRDefault="00000000">
      <w:pPr>
        <w:spacing w:before="120" w:after="120" w:line="360" w:lineRule="auto"/>
        <w:rPr>
          <w:lang w:val="ru-RU"/>
        </w:rPr>
      </w:pPr>
      <w:r w:rsidRPr="00D0187F">
        <w:rPr>
          <w:b/>
          <w:lang w:val="ru-RU"/>
        </w:rPr>
        <w:lastRenderedPageBreak/>
        <w:t>1.3 Выводы</w:t>
      </w:r>
    </w:p>
    <w:p w14:paraId="0EF987F5" w14:textId="77777777" w:rsidR="00F21470" w:rsidRPr="00D0187F" w:rsidRDefault="00000000">
      <w:pPr>
        <w:spacing w:after="0" w:line="360" w:lineRule="auto"/>
        <w:ind w:firstLine="709"/>
        <w:rPr>
          <w:lang w:val="ru-RU"/>
        </w:rPr>
      </w:pPr>
      <w:r w:rsidRPr="00D0187F">
        <w:rPr>
          <w:lang w:val="ru-RU"/>
        </w:rPr>
        <w:t xml:space="preserve">В ходе выполнения практической работы был настроен процесс автоматической сборки и запуска проекта с помощью </w:t>
      </w:r>
      <w:r>
        <w:t>Jenkins</w:t>
      </w:r>
      <w:r w:rsidRPr="00D0187F">
        <w:rPr>
          <w:lang w:val="ru-RU"/>
        </w:rPr>
        <w:t xml:space="preserve">. Был создан </w:t>
      </w:r>
      <w:r>
        <w:t>pipeline</w:t>
      </w:r>
      <w:r w:rsidRPr="00D0187F">
        <w:rPr>
          <w:lang w:val="ru-RU"/>
        </w:rPr>
        <w:t xml:space="preserve">, связанный с репозиторием </w:t>
      </w:r>
      <w:r>
        <w:t>GitHub</w:t>
      </w:r>
      <w:r w:rsidRPr="00D0187F">
        <w:rPr>
          <w:lang w:val="ru-RU"/>
        </w:rPr>
        <w:t xml:space="preserve"> и веткой 4-</w:t>
      </w:r>
      <w:proofErr w:type="spellStart"/>
      <w:r>
        <w:t>jenkins</w:t>
      </w:r>
      <w:proofErr w:type="spellEnd"/>
      <w:r w:rsidRPr="00D0187F">
        <w:rPr>
          <w:lang w:val="ru-RU"/>
        </w:rPr>
        <w:t xml:space="preserve">. </w:t>
      </w:r>
      <w:r>
        <w:t>Jenkins</w:t>
      </w:r>
      <w:r w:rsidRPr="00D0187F">
        <w:rPr>
          <w:lang w:val="ru-RU"/>
        </w:rPr>
        <w:t xml:space="preserve"> успешно выполнил сборку </w:t>
      </w:r>
      <w:r>
        <w:t>Docker</w:t>
      </w:r>
      <w:r w:rsidRPr="00D0187F">
        <w:rPr>
          <w:lang w:val="ru-RU"/>
        </w:rPr>
        <w:t xml:space="preserve">-образа, запуск контейнера через </w:t>
      </w:r>
      <w:r>
        <w:t>Docker</w:t>
      </w:r>
      <w:r w:rsidRPr="00D0187F">
        <w:rPr>
          <w:lang w:val="ru-RU"/>
        </w:rPr>
        <w:t xml:space="preserve"> </w:t>
      </w:r>
      <w:r>
        <w:t>Compose</w:t>
      </w:r>
      <w:r w:rsidRPr="00D0187F">
        <w:rPr>
          <w:lang w:val="ru-RU"/>
        </w:rPr>
        <w:t xml:space="preserve"> и позволил проверить работу веб-приложения в браузере.</w:t>
      </w:r>
    </w:p>
    <w:p w14:paraId="15E16CB7" w14:textId="77777777" w:rsidR="00F21470" w:rsidRPr="00D0187F" w:rsidRDefault="00000000">
      <w:pPr>
        <w:rPr>
          <w:lang w:val="ru-RU"/>
        </w:rPr>
      </w:pPr>
      <w:r w:rsidRPr="00D0187F">
        <w:rPr>
          <w:lang w:val="ru-RU"/>
        </w:rPr>
        <w:br w:type="page"/>
      </w:r>
    </w:p>
    <w:p w14:paraId="0414707E" w14:textId="77777777" w:rsidR="00F21470" w:rsidRPr="00D0187F" w:rsidRDefault="00000000">
      <w:pPr>
        <w:spacing w:before="120" w:after="120" w:line="360" w:lineRule="auto"/>
        <w:rPr>
          <w:lang w:val="ru-RU"/>
        </w:rPr>
      </w:pPr>
      <w:r w:rsidRPr="00D0187F">
        <w:rPr>
          <w:b/>
          <w:lang w:val="ru-RU"/>
        </w:rPr>
        <w:lastRenderedPageBreak/>
        <w:t xml:space="preserve">Приложение А Листинг файла </w:t>
      </w:r>
      <w:proofErr w:type="spellStart"/>
      <w:r>
        <w:rPr>
          <w:b/>
        </w:rPr>
        <w:t>Dockerfile</w:t>
      </w:r>
      <w:proofErr w:type="spellEnd"/>
    </w:p>
    <w:p w14:paraId="1F2C343E" w14:textId="77777777" w:rsidR="00F21470" w:rsidRPr="00D0187F" w:rsidRDefault="00000000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8"/>
        </w:rPr>
        <w:t>FROM</w:t>
      </w:r>
      <w:r w:rsidRPr="00D0187F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mcr</w:t>
      </w:r>
      <w:proofErr w:type="spellEnd"/>
      <w:r w:rsidRPr="00D0187F">
        <w:rPr>
          <w:rFonts w:ascii="Courier New" w:eastAsia="Courier New" w:hAnsi="Courier New"/>
          <w:sz w:val="18"/>
          <w:lang w:val="ru-RU"/>
        </w:rPr>
        <w:t>.</w:t>
      </w:r>
      <w:proofErr w:type="spellStart"/>
      <w:r>
        <w:rPr>
          <w:rFonts w:ascii="Courier New" w:eastAsia="Courier New" w:hAnsi="Courier New"/>
          <w:sz w:val="18"/>
        </w:rPr>
        <w:t>microsoft</w:t>
      </w:r>
      <w:proofErr w:type="spellEnd"/>
      <w:r w:rsidRPr="00D0187F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com</w:t>
      </w:r>
      <w:r w:rsidRPr="00D0187F">
        <w:rPr>
          <w:rFonts w:ascii="Courier New" w:eastAsia="Courier New" w:hAnsi="Courier New"/>
          <w:sz w:val="18"/>
          <w:lang w:val="ru-RU"/>
        </w:rPr>
        <w:t>/</w:t>
      </w:r>
      <w:r>
        <w:rPr>
          <w:rFonts w:ascii="Courier New" w:eastAsia="Courier New" w:hAnsi="Courier New"/>
          <w:sz w:val="18"/>
        </w:rPr>
        <w:t>dotnet</w:t>
      </w:r>
      <w:r w:rsidRPr="00D0187F">
        <w:rPr>
          <w:rFonts w:ascii="Courier New" w:eastAsia="Courier New" w:hAnsi="Courier New"/>
          <w:sz w:val="18"/>
          <w:lang w:val="ru-RU"/>
        </w:rPr>
        <w:t>/</w:t>
      </w:r>
      <w:proofErr w:type="spellStart"/>
      <w:r>
        <w:rPr>
          <w:rFonts w:ascii="Courier New" w:eastAsia="Courier New" w:hAnsi="Courier New"/>
          <w:sz w:val="18"/>
        </w:rPr>
        <w:t>sdk</w:t>
      </w:r>
      <w:proofErr w:type="spellEnd"/>
      <w:r w:rsidRPr="00D0187F">
        <w:rPr>
          <w:rFonts w:ascii="Courier New" w:eastAsia="Courier New" w:hAnsi="Courier New"/>
          <w:sz w:val="18"/>
          <w:lang w:val="ru-RU"/>
        </w:rPr>
        <w:t xml:space="preserve">:8.0 </w:t>
      </w:r>
      <w:r>
        <w:rPr>
          <w:rFonts w:ascii="Courier New" w:eastAsia="Courier New" w:hAnsi="Courier New"/>
          <w:sz w:val="18"/>
        </w:rPr>
        <w:t>AS</w:t>
      </w:r>
      <w:r w:rsidRPr="00D0187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build</w:t>
      </w:r>
    </w:p>
    <w:p w14:paraId="7DDCF746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WORKDIR /</w:t>
      </w:r>
      <w:proofErr w:type="spellStart"/>
      <w:r>
        <w:rPr>
          <w:rFonts w:ascii="Courier New" w:eastAsia="Courier New" w:hAnsi="Courier New"/>
          <w:sz w:val="18"/>
        </w:rPr>
        <w:t>src</w:t>
      </w:r>
      <w:proofErr w:type="spellEnd"/>
    </w:p>
    <w:p w14:paraId="210746F2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COPY *.csproj ./</w:t>
      </w:r>
    </w:p>
    <w:p w14:paraId="2F3977F9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RUN dotnet restore</w:t>
      </w:r>
    </w:p>
    <w:p w14:paraId="4ABC5EED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COPY . .</w:t>
      </w:r>
    </w:p>
    <w:p w14:paraId="37929146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RUN dotnet publish -c Release -o /app</w:t>
      </w:r>
    </w:p>
    <w:p w14:paraId="0CDC08D8" w14:textId="77777777" w:rsidR="00F21470" w:rsidRDefault="00F21470">
      <w:pPr>
        <w:spacing w:after="0" w:line="240" w:lineRule="auto"/>
      </w:pPr>
    </w:p>
    <w:p w14:paraId="704BF4D9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FROM mcr.microsoft.com/dotnet/aspnet:8.0</w:t>
      </w:r>
    </w:p>
    <w:p w14:paraId="2CFD1362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WORKDIR /app</w:t>
      </w:r>
    </w:p>
    <w:p w14:paraId="03DD5578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COPY --from=build /app .</w:t>
      </w:r>
    </w:p>
    <w:p w14:paraId="5D249F47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ENV ASPNETCORE_URLS=http://+:5009</w:t>
      </w:r>
    </w:p>
    <w:p w14:paraId="60FF59F5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ENTRYPOINT ["dotnet", "App_practical.dll"]</w:t>
      </w:r>
    </w:p>
    <w:p w14:paraId="3F2AECD0" w14:textId="77777777" w:rsidR="00F21470" w:rsidRDefault="00000000">
      <w:pPr>
        <w:spacing w:before="120" w:after="120" w:line="360" w:lineRule="auto"/>
      </w:pPr>
      <w:r>
        <w:rPr>
          <w:b/>
        </w:rPr>
        <w:t>Приложение Б Листинг файла docker-compose.yml</w:t>
      </w:r>
    </w:p>
    <w:p w14:paraId="6CCBB51C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version: '3.7'</w:t>
      </w:r>
    </w:p>
    <w:p w14:paraId="5DEFF34C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services:</w:t>
      </w:r>
    </w:p>
    <w:p w14:paraId="59559BD3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web:</w:t>
      </w:r>
    </w:p>
    <w:p w14:paraId="4447D919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container_name: web-app-calculator-jenkins</w:t>
      </w:r>
    </w:p>
    <w:p w14:paraId="1360800F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hostname: app</w:t>
      </w:r>
    </w:p>
    <w:p w14:paraId="781D691B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build: .</w:t>
      </w:r>
    </w:p>
    <w:p w14:paraId="1B5630B7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ports:</w:t>
      </w:r>
    </w:p>
    <w:p w14:paraId="5497925A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- "0.0.0.0:5209:5009"</w:t>
      </w:r>
    </w:p>
    <w:p w14:paraId="55D67789" w14:textId="77777777" w:rsidR="00F21470" w:rsidRDefault="00000000">
      <w:pPr>
        <w:spacing w:before="120" w:after="120" w:line="360" w:lineRule="auto"/>
      </w:pPr>
      <w:r>
        <w:rPr>
          <w:b/>
        </w:rPr>
        <w:t>Приложение В Листинг файла Jenkinsfile</w:t>
      </w:r>
    </w:p>
    <w:p w14:paraId="1FB4B1BE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pipeline {</w:t>
      </w:r>
    </w:p>
    <w:p w14:paraId="721379DF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agent any</w:t>
      </w:r>
    </w:p>
    <w:p w14:paraId="70375486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stages {</w:t>
      </w:r>
    </w:p>
    <w:p w14:paraId="15B283E8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stage('Hello') {</w:t>
      </w:r>
    </w:p>
    <w:p w14:paraId="7C7B0C0E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steps {</w:t>
      </w:r>
    </w:p>
    <w:p w14:paraId="178A7ECF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echo 'Hello Jenkins'</w:t>
      </w:r>
    </w:p>
    <w:p w14:paraId="372F7948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}</w:t>
      </w:r>
    </w:p>
    <w:p w14:paraId="334C8DD5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}</w:t>
      </w:r>
    </w:p>
    <w:p w14:paraId="1AE9F395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stage('Build Docker Image') {</w:t>
      </w:r>
    </w:p>
    <w:p w14:paraId="1C324E62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steps {</w:t>
      </w:r>
    </w:p>
    <w:p w14:paraId="50F5C25E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sh 'docker compose build'</w:t>
      </w:r>
    </w:p>
    <w:p w14:paraId="7F2E75E6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}</w:t>
      </w:r>
    </w:p>
    <w:p w14:paraId="346DEC05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}</w:t>
      </w:r>
    </w:p>
    <w:p w14:paraId="78045235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stage('Start Docker Container') {</w:t>
      </w:r>
    </w:p>
    <w:p w14:paraId="58D2A5A7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steps {</w:t>
      </w:r>
    </w:p>
    <w:p w14:paraId="2429CED0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sh 'docker compose up -d'</w:t>
      </w:r>
    </w:p>
    <w:p w14:paraId="72EFBE8D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}</w:t>
      </w:r>
    </w:p>
    <w:p w14:paraId="726E21E1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}</w:t>
      </w:r>
    </w:p>
    <w:p w14:paraId="06169BEB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}</w:t>
      </w:r>
    </w:p>
    <w:p w14:paraId="2C683E7E" w14:textId="77777777" w:rsidR="00F21470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}</w:t>
      </w:r>
    </w:p>
    <w:sectPr w:rsidR="00F21470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058308">
    <w:abstractNumId w:val="8"/>
  </w:num>
  <w:num w:numId="2" w16cid:durableId="1811970582">
    <w:abstractNumId w:val="6"/>
  </w:num>
  <w:num w:numId="3" w16cid:durableId="988022789">
    <w:abstractNumId w:val="5"/>
  </w:num>
  <w:num w:numId="4" w16cid:durableId="1248073624">
    <w:abstractNumId w:val="4"/>
  </w:num>
  <w:num w:numId="5" w16cid:durableId="926504539">
    <w:abstractNumId w:val="7"/>
  </w:num>
  <w:num w:numId="6" w16cid:durableId="1390609626">
    <w:abstractNumId w:val="3"/>
  </w:num>
  <w:num w:numId="7" w16cid:durableId="33048569">
    <w:abstractNumId w:val="2"/>
  </w:num>
  <w:num w:numId="8" w16cid:durableId="1064984242">
    <w:abstractNumId w:val="1"/>
  </w:num>
  <w:num w:numId="9" w16cid:durableId="609124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66F"/>
    <w:rsid w:val="0029639D"/>
    <w:rsid w:val="00326F90"/>
    <w:rsid w:val="00AA1D8D"/>
    <w:rsid w:val="00B47730"/>
    <w:rsid w:val="00CB0664"/>
    <w:rsid w:val="00D0187F"/>
    <w:rsid w:val="00F214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21AECC"/>
  <w14:defaultImageDpi w14:val="300"/>
  <w15:docId w15:val="{030F4863-837B-4454-AB43-254CD737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828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Гонсалес Д'Андреа Нерио Антонио</cp:lastModifiedBy>
  <cp:revision>2</cp:revision>
  <dcterms:created xsi:type="dcterms:W3CDTF">2013-12-23T23:15:00Z</dcterms:created>
  <dcterms:modified xsi:type="dcterms:W3CDTF">2026-05-19T08:15:00Z</dcterms:modified>
  <cp:category/>
</cp:coreProperties>
</file>