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2A03" w14:textId="77777777" w:rsidR="00DF3980" w:rsidRPr="00DF3980" w:rsidRDefault="00DF3980" w:rsidP="00DF3980">
      <w:pPr>
        <w:jc w:val="center"/>
        <w:rPr>
          <w:sz w:val="24"/>
          <w:szCs w:val="18"/>
          <w:lang w:val="ru-RU"/>
        </w:rPr>
      </w:pPr>
      <w:r w:rsidRPr="00DF3980">
        <w:rPr>
          <w:sz w:val="24"/>
          <w:szCs w:val="18"/>
          <w:lang w:val="ru-RU"/>
        </w:rPr>
        <w:t>Министерство науки и высшего образования Российской Федерации</w:t>
      </w:r>
    </w:p>
    <w:p w14:paraId="7A018243" w14:textId="77777777" w:rsidR="00DF3980" w:rsidRPr="00DF3980" w:rsidRDefault="00DF3980" w:rsidP="00DF3980">
      <w:pPr>
        <w:jc w:val="center"/>
        <w:rPr>
          <w:sz w:val="24"/>
          <w:szCs w:val="18"/>
          <w:lang w:val="ru-RU"/>
        </w:rPr>
      </w:pPr>
      <w:r w:rsidRPr="00DF3980">
        <w:rPr>
          <w:sz w:val="24"/>
          <w:szCs w:val="18"/>
          <w:lang w:val="ru-RU"/>
        </w:rPr>
        <w:t xml:space="preserve">ФГАОУ ВО «Уральский федеральный университет </w:t>
      </w:r>
      <w:r w:rsidRPr="00DF3980">
        <w:rPr>
          <w:sz w:val="24"/>
          <w:szCs w:val="18"/>
          <w:lang w:val="ru-RU"/>
        </w:rPr>
        <w:br/>
        <w:t xml:space="preserve">имени первого Президента России </w:t>
      </w:r>
      <w:proofErr w:type="gramStart"/>
      <w:r w:rsidRPr="00DF3980">
        <w:rPr>
          <w:sz w:val="24"/>
          <w:szCs w:val="18"/>
          <w:lang w:val="ru-RU"/>
        </w:rPr>
        <w:t>Б.Н.</w:t>
      </w:r>
      <w:proofErr w:type="gramEnd"/>
      <w:r w:rsidRPr="00DF3980">
        <w:rPr>
          <w:sz w:val="24"/>
          <w:szCs w:val="18"/>
          <w:lang w:val="ru-RU"/>
        </w:rPr>
        <w:t xml:space="preserve"> Ельцина»</w:t>
      </w:r>
    </w:p>
    <w:p w14:paraId="26EF47FE" w14:textId="77777777" w:rsidR="00DF3980" w:rsidRPr="00DF3980" w:rsidRDefault="00DF3980" w:rsidP="00DF3980">
      <w:pPr>
        <w:jc w:val="center"/>
        <w:rPr>
          <w:sz w:val="24"/>
          <w:szCs w:val="18"/>
          <w:lang w:val="ru-RU"/>
        </w:rPr>
      </w:pPr>
      <w:r w:rsidRPr="00DF3980">
        <w:rPr>
          <w:sz w:val="24"/>
          <w:szCs w:val="18"/>
          <w:lang w:val="ru-RU"/>
        </w:rPr>
        <w:t>Институт новых материалов и технологий</w:t>
      </w:r>
    </w:p>
    <w:p w14:paraId="44A9944B" w14:textId="77777777" w:rsidR="00DF3980" w:rsidRPr="00DF3980" w:rsidRDefault="00DF3980" w:rsidP="00DF3980">
      <w:pPr>
        <w:jc w:val="center"/>
        <w:rPr>
          <w:sz w:val="24"/>
          <w:szCs w:val="18"/>
          <w:lang w:val="ru-RU"/>
        </w:rPr>
      </w:pPr>
      <w:r w:rsidRPr="00DF3980">
        <w:rPr>
          <w:sz w:val="24"/>
          <w:szCs w:val="18"/>
          <w:lang w:val="ru-RU"/>
        </w:rPr>
        <w:t>Кафедра «Теплофизика и информатика в металлургии»</w:t>
      </w:r>
    </w:p>
    <w:p w14:paraId="38AAE3DA" w14:textId="77777777" w:rsidR="00DF3980" w:rsidRPr="00DF3980" w:rsidRDefault="00DF3980" w:rsidP="00DF3980">
      <w:pPr>
        <w:jc w:val="center"/>
        <w:rPr>
          <w:lang w:val="ru-RU"/>
        </w:rPr>
      </w:pPr>
    </w:p>
    <w:p w14:paraId="0EF3FD89" w14:textId="77777777" w:rsidR="00DF3980" w:rsidRPr="00DF3980" w:rsidRDefault="00DF3980" w:rsidP="00DF3980">
      <w:pPr>
        <w:jc w:val="center"/>
        <w:rPr>
          <w:lang w:val="ru-RU"/>
        </w:rPr>
      </w:pPr>
    </w:p>
    <w:p w14:paraId="3174239B" w14:textId="77777777" w:rsidR="00DF3980" w:rsidRPr="00DF3980" w:rsidRDefault="00DF3980" w:rsidP="00DF3980">
      <w:pPr>
        <w:rPr>
          <w:lang w:val="ru-RU"/>
        </w:rPr>
      </w:pPr>
    </w:p>
    <w:p w14:paraId="4F86D20A" w14:textId="77777777" w:rsidR="00DF3980" w:rsidRPr="00DF3980" w:rsidRDefault="00DF3980" w:rsidP="00DF3980">
      <w:pPr>
        <w:jc w:val="center"/>
        <w:rPr>
          <w:lang w:val="ru-RU"/>
        </w:rPr>
      </w:pPr>
    </w:p>
    <w:p w14:paraId="3B4D29A7" w14:textId="3BFE7559" w:rsidR="00DF3980" w:rsidRPr="00DF3980" w:rsidRDefault="00DF3980" w:rsidP="00DF3980">
      <w:pPr>
        <w:jc w:val="center"/>
        <w:rPr>
          <w:b/>
          <w:sz w:val="36"/>
          <w:lang w:val="ru-RU"/>
        </w:rPr>
      </w:pPr>
      <w:r w:rsidRPr="00DF3980">
        <w:rPr>
          <w:b/>
          <w:sz w:val="36"/>
          <w:lang w:val="ru-RU"/>
        </w:rPr>
        <w:t xml:space="preserve">Сборка и запуск контейнера в </w:t>
      </w:r>
      <w:r w:rsidRPr="0020604C">
        <w:rPr>
          <w:b/>
          <w:sz w:val="36"/>
        </w:rPr>
        <w:t>Docker</w:t>
      </w:r>
    </w:p>
    <w:p w14:paraId="1A43B600" w14:textId="77777777" w:rsidR="00DF3980" w:rsidRPr="00DF3980" w:rsidRDefault="00DF3980" w:rsidP="00DF3980">
      <w:pPr>
        <w:jc w:val="center"/>
        <w:rPr>
          <w:b/>
          <w:lang w:val="ru-RU"/>
        </w:rPr>
      </w:pPr>
      <w:r w:rsidRPr="00DF3980">
        <w:rPr>
          <w:b/>
          <w:lang w:val="ru-RU"/>
        </w:rPr>
        <w:t>ОТЧЕТ</w:t>
      </w:r>
    </w:p>
    <w:p w14:paraId="32A9EFAC" w14:textId="77777777" w:rsidR="00DF3980" w:rsidRPr="00DF3980" w:rsidRDefault="00DF3980" w:rsidP="00DF3980">
      <w:pPr>
        <w:jc w:val="center"/>
        <w:rPr>
          <w:b/>
          <w:lang w:val="ru-RU"/>
        </w:rPr>
      </w:pPr>
      <w:r w:rsidRPr="00DF3980">
        <w:rPr>
          <w:b/>
          <w:lang w:val="ru-RU"/>
        </w:rPr>
        <w:t>по практической работе № 1</w:t>
      </w:r>
    </w:p>
    <w:p w14:paraId="3C5C72E0" w14:textId="77777777" w:rsidR="00DF3980" w:rsidRPr="00DF3980" w:rsidRDefault="00DF3980" w:rsidP="00DF3980">
      <w:pPr>
        <w:pStyle w:val="Encabezado"/>
        <w:jc w:val="center"/>
        <w:rPr>
          <w:b/>
          <w:lang w:val="ru-RU"/>
        </w:rPr>
      </w:pPr>
      <w:r w:rsidRPr="00DF3980">
        <w:rPr>
          <w:b/>
          <w:lang w:val="ru-RU"/>
        </w:rPr>
        <w:t xml:space="preserve">по дисциплине «Основы методологии </w:t>
      </w:r>
      <w:r w:rsidRPr="0020604C">
        <w:rPr>
          <w:b/>
        </w:rPr>
        <w:t>Development</w:t>
      </w:r>
      <w:r w:rsidRPr="00DF3980">
        <w:rPr>
          <w:b/>
          <w:lang w:val="ru-RU"/>
        </w:rPr>
        <w:t xml:space="preserve"> </w:t>
      </w:r>
      <w:r w:rsidRPr="0020604C">
        <w:rPr>
          <w:b/>
        </w:rPr>
        <w:t>Operation</w:t>
      </w:r>
      <w:r w:rsidRPr="00DF3980">
        <w:rPr>
          <w:b/>
          <w:lang w:val="ru-RU"/>
        </w:rPr>
        <w:t xml:space="preserve">» </w:t>
      </w:r>
    </w:p>
    <w:p w14:paraId="41AFC99A" w14:textId="77777777" w:rsidR="00DF3980" w:rsidRPr="00DF3980" w:rsidRDefault="00DF3980" w:rsidP="00DF3980">
      <w:pPr>
        <w:pStyle w:val="Encabezado"/>
        <w:jc w:val="center"/>
        <w:rPr>
          <w:lang w:val="ru-RU"/>
        </w:rPr>
      </w:pPr>
    </w:p>
    <w:p w14:paraId="0FD5E4B3" w14:textId="77777777" w:rsidR="00DF3980" w:rsidRPr="00DF3980" w:rsidRDefault="00DF3980" w:rsidP="00DF3980">
      <w:pPr>
        <w:jc w:val="center"/>
        <w:rPr>
          <w:sz w:val="24"/>
          <w:lang w:val="ru-RU"/>
        </w:rPr>
      </w:pPr>
      <w:r w:rsidRPr="00DF3980">
        <w:rPr>
          <w:sz w:val="24"/>
          <w:lang w:val="ru-RU"/>
        </w:rPr>
        <w:t>Направление 09.03.02 «Информационные системы и технологии» (уровень бакалавриата)</w:t>
      </w:r>
    </w:p>
    <w:p w14:paraId="1BB37302" w14:textId="77777777" w:rsidR="00DF3980" w:rsidRPr="00DF3980" w:rsidRDefault="00DF3980" w:rsidP="00DF3980">
      <w:pPr>
        <w:jc w:val="center"/>
        <w:rPr>
          <w:sz w:val="24"/>
          <w:lang w:val="ru-RU"/>
        </w:rPr>
      </w:pPr>
      <w:r w:rsidRPr="00DF3980">
        <w:rPr>
          <w:sz w:val="24"/>
          <w:lang w:val="ru-RU"/>
        </w:rPr>
        <w:t>Образовательная программа</w:t>
      </w:r>
      <w:r w:rsidRPr="00DF3980">
        <w:rPr>
          <w:sz w:val="24"/>
          <w:lang w:val="ru-RU"/>
        </w:rPr>
        <w:br/>
        <w:t>09.03.02/33.02 «Информационные системы и технологии» (СУОС)</w:t>
      </w:r>
    </w:p>
    <w:p w14:paraId="4E4FCE3F" w14:textId="77777777" w:rsidR="00DF3980" w:rsidRPr="00DF3980" w:rsidRDefault="00DF3980" w:rsidP="00DF3980">
      <w:pPr>
        <w:pStyle w:val="Encabezado"/>
        <w:jc w:val="center"/>
        <w:rPr>
          <w:lang w:val="ru-RU"/>
        </w:rPr>
      </w:pPr>
    </w:p>
    <w:p w14:paraId="66A81B67" w14:textId="77777777" w:rsidR="00DF3980" w:rsidRPr="00DF3980" w:rsidRDefault="00DF3980" w:rsidP="00DF3980">
      <w:pPr>
        <w:pStyle w:val="Encabezado"/>
        <w:jc w:val="center"/>
        <w:rPr>
          <w:lang w:val="ru-RU"/>
        </w:rPr>
      </w:pPr>
    </w:p>
    <w:p w14:paraId="5A303A6C" w14:textId="77777777" w:rsidR="00DF3980" w:rsidRPr="00DF3980" w:rsidRDefault="00DF3980" w:rsidP="00DF3980">
      <w:pPr>
        <w:pStyle w:val="Encabezado"/>
        <w:jc w:val="center"/>
        <w:rPr>
          <w:lang w:val="ru-RU"/>
        </w:rPr>
      </w:pPr>
    </w:p>
    <w:p w14:paraId="073E32AE" w14:textId="77777777" w:rsidR="00DF3980" w:rsidRPr="00DF3980" w:rsidRDefault="00DF3980" w:rsidP="00DF3980">
      <w:pPr>
        <w:pStyle w:val="Encabezado"/>
        <w:jc w:val="center"/>
        <w:rPr>
          <w:lang w:val="ru-RU"/>
        </w:rPr>
      </w:pPr>
    </w:p>
    <w:p w14:paraId="782AF0D5" w14:textId="77777777" w:rsidR="00DF3980" w:rsidRPr="00DF3980" w:rsidRDefault="00DF3980" w:rsidP="00DF3980">
      <w:pPr>
        <w:pStyle w:val="Encabezado"/>
        <w:rPr>
          <w:lang w:val="ru-RU"/>
        </w:rPr>
      </w:pPr>
    </w:p>
    <w:p w14:paraId="2266215A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  <w:r w:rsidRPr="00DF3980">
        <w:rPr>
          <w:lang w:val="ru-RU"/>
        </w:rPr>
        <w:t>Студент</w:t>
      </w:r>
    </w:p>
    <w:p w14:paraId="431A4AD8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  <w:r w:rsidRPr="00DF3980">
        <w:rPr>
          <w:lang w:val="ru-RU"/>
        </w:rPr>
        <w:t>группы НМТ-423901</w:t>
      </w:r>
      <w:r w:rsidRPr="00DF3980">
        <w:rPr>
          <w:lang w:val="ru-RU"/>
        </w:rPr>
        <w:tab/>
      </w:r>
      <w:r w:rsidRPr="00DF3980">
        <w:rPr>
          <w:lang w:val="ru-RU"/>
        </w:rPr>
        <w:tab/>
      </w:r>
      <w:proofErr w:type="gramStart"/>
      <w:r w:rsidRPr="00DF3980">
        <w:rPr>
          <w:lang w:val="ru-RU"/>
        </w:rPr>
        <w:t>Н.А.</w:t>
      </w:r>
      <w:proofErr w:type="gramEnd"/>
      <w:r w:rsidRPr="00DF3980">
        <w:rPr>
          <w:lang w:val="ru-RU"/>
        </w:rPr>
        <w:t xml:space="preserve"> Гонсалес </w:t>
      </w:r>
    </w:p>
    <w:p w14:paraId="62B60F71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</w:p>
    <w:p w14:paraId="7D7B4D1F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</w:p>
    <w:p w14:paraId="7E4A8DC0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  <w:r w:rsidRPr="00DF3980">
        <w:rPr>
          <w:lang w:val="ru-RU"/>
        </w:rPr>
        <w:t>Преподаватель:</w:t>
      </w:r>
    </w:p>
    <w:p w14:paraId="0D2D09BF" w14:textId="77777777" w:rsidR="00DF3980" w:rsidRPr="00DF3980" w:rsidRDefault="00DF3980" w:rsidP="00DF3980">
      <w:pPr>
        <w:pStyle w:val="Encabezado"/>
        <w:tabs>
          <w:tab w:val="left" w:pos="6946"/>
        </w:tabs>
        <w:jc w:val="both"/>
        <w:rPr>
          <w:lang w:val="ru-RU"/>
        </w:rPr>
      </w:pPr>
      <w:r w:rsidRPr="00DF3980">
        <w:rPr>
          <w:lang w:val="ru-RU"/>
        </w:rPr>
        <w:t>профессор, д.т.н.</w:t>
      </w:r>
      <w:r w:rsidRPr="00DF3980">
        <w:rPr>
          <w:lang w:val="ru-RU"/>
        </w:rPr>
        <w:tab/>
      </w:r>
      <w:r w:rsidRPr="00DF3980">
        <w:rPr>
          <w:lang w:val="ru-RU"/>
        </w:rPr>
        <w:tab/>
      </w:r>
      <w:proofErr w:type="gramStart"/>
      <w:r w:rsidRPr="00DF3980">
        <w:rPr>
          <w:lang w:val="ru-RU"/>
        </w:rPr>
        <w:t>В.В.</w:t>
      </w:r>
      <w:proofErr w:type="gramEnd"/>
      <w:r w:rsidRPr="00DF3980">
        <w:rPr>
          <w:lang w:val="ru-RU"/>
        </w:rPr>
        <w:t xml:space="preserve"> Лавров</w:t>
      </w:r>
    </w:p>
    <w:p w14:paraId="13DB95C4" w14:textId="77777777" w:rsidR="00DF3980" w:rsidRPr="00DF3980" w:rsidRDefault="00DF3980" w:rsidP="00DF3980">
      <w:pPr>
        <w:jc w:val="both"/>
        <w:rPr>
          <w:lang w:val="ru-RU"/>
        </w:rPr>
      </w:pPr>
    </w:p>
    <w:p w14:paraId="6A0D4E93" w14:textId="77777777" w:rsidR="00DF3980" w:rsidRPr="00DF3980" w:rsidRDefault="00DF3980" w:rsidP="00DF3980">
      <w:pPr>
        <w:rPr>
          <w:lang w:val="ru-RU"/>
        </w:rPr>
      </w:pPr>
    </w:p>
    <w:p w14:paraId="13374860" w14:textId="77777777" w:rsidR="00DF3980" w:rsidRPr="00DF3980" w:rsidRDefault="00DF3980" w:rsidP="00DF3980">
      <w:pPr>
        <w:rPr>
          <w:lang w:val="ru-RU"/>
        </w:rPr>
      </w:pPr>
    </w:p>
    <w:p w14:paraId="4AE055BA" w14:textId="77777777" w:rsidR="00DF3980" w:rsidRPr="00DF3980" w:rsidRDefault="00DF3980" w:rsidP="00DF3980">
      <w:pPr>
        <w:pStyle w:val="Encabezado"/>
        <w:tabs>
          <w:tab w:val="left" w:pos="6946"/>
        </w:tabs>
        <w:jc w:val="center"/>
        <w:rPr>
          <w:sz w:val="24"/>
          <w:szCs w:val="18"/>
          <w:lang w:val="ru-RU"/>
        </w:rPr>
      </w:pPr>
      <w:r w:rsidRPr="00DF3980">
        <w:rPr>
          <w:sz w:val="24"/>
          <w:szCs w:val="18"/>
          <w:lang w:val="ru-RU"/>
        </w:rPr>
        <w:t>Екатеринбург</w:t>
      </w:r>
    </w:p>
    <w:p w14:paraId="1B45AC05" w14:textId="77777777" w:rsidR="00DF3980" w:rsidRPr="00DF3980" w:rsidRDefault="00DF3980" w:rsidP="00DF3980">
      <w:pPr>
        <w:pStyle w:val="Encabezado"/>
        <w:tabs>
          <w:tab w:val="left" w:pos="6946"/>
        </w:tabs>
        <w:jc w:val="center"/>
        <w:rPr>
          <w:sz w:val="22"/>
          <w:szCs w:val="18"/>
          <w:lang w:val="ru-RU"/>
        </w:rPr>
      </w:pPr>
      <w:r w:rsidRPr="00DF3980">
        <w:rPr>
          <w:sz w:val="24"/>
          <w:szCs w:val="18"/>
          <w:lang w:val="ru-RU"/>
        </w:rPr>
        <w:t>2025</w:t>
      </w:r>
    </w:p>
    <w:p w14:paraId="32389722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lastRenderedPageBreak/>
        <w:t xml:space="preserve">Практическая работа «Сборка и запуск контейнера в </w:t>
      </w:r>
      <w:r>
        <w:rPr>
          <w:b/>
        </w:rPr>
        <w:t>Docker</w:t>
      </w:r>
      <w:r w:rsidRPr="00DF3980">
        <w:rPr>
          <w:b/>
          <w:lang w:val="ru-RU"/>
        </w:rPr>
        <w:t>»</w:t>
      </w:r>
    </w:p>
    <w:p w14:paraId="400AC6BF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>1.1 Цель работы</w:t>
      </w:r>
    </w:p>
    <w:p w14:paraId="78776D97" w14:textId="77777777" w:rsidR="006D269B" w:rsidRPr="00DF3980" w:rsidRDefault="00000000">
      <w:pPr>
        <w:spacing w:after="0" w:line="360" w:lineRule="auto"/>
        <w:ind w:firstLine="709"/>
        <w:rPr>
          <w:lang w:val="ru-RU"/>
        </w:rPr>
      </w:pPr>
      <w:r w:rsidRPr="00DF3980">
        <w:rPr>
          <w:lang w:val="ru-RU"/>
        </w:rPr>
        <w:t xml:space="preserve">Цель работы – выполнить сборку </w:t>
      </w:r>
      <w:r>
        <w:t>Docker</w:t>
      </w:r>
      <w:r w:rsidRPr="00DF3980">
        <w:rPr>
          <w:lang w:val="ru-RU"/>
        </w:rPr>
        <w:t xml:space="preserve">-образа для веб-приложения </w:t>
      </w:r>
      <w:r>
        <w:t>ASP</w:t>
      </w:r>
      <w:r w:rsidRPr="00DF3980">
        <w:rPr>
          <w:lang w:val="ru-RU"/>
        </w:rPr>
        <w:t>.</w:t>
      </w:r>
      <w:r>
        <w:t>NET</w:t>
      </w:r>
      <w:r w:rsidRPr="00DF3980">
        <w:rPr>
          <w:lang w:val="ru-RU"/>
        </w:rPr>
        <w:t xml:space="preserve"> </w:t>
      </w:r>
      <w:r>
        <w:t>Core</w:t>
      </w:r>
      <w:r w:rsidRPr="00DF3980">
        <w:rPr>
          <w:lang w:val="ru-RU"/>
        </w:rPr>
        <w:t>, запустить контейнер на удаленном сервере и проверить работу приложения через браузер.</w:t>
      </w:r>
    </w:p>
    <w:p w14:paraId="18B442C1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>1.2 Ход проведения работы</w:t>
      </w:r>
    </w:p>
    <w:p w14:paraId="56719431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>1.2.1 Подключение к серверу и получение проекта</w:t>
      </w:r>
    </w:p>
    <w:p w14:paraId="5E4F10D6" w14:textId="77777777" w:rsidR="006D269B" w:rsidRDefault="00000000">
      <w:pPr>
        <w:spacing w:after="0" w:line="360" w:lineRule="auto"/>
        <w:ind w:firstLine="709"/>
      </w:pPr>
      <w:r w:rsidRPr="00DF3980">
        <w:rPr>
          <w:lang w:val="ru-RU"/>
        </w:rPr>
        <w:t xml:space="preserve">Сначала было выполнено подключение к удаленному серверу через </w:t>
      </w:r>
      <w:r>
        <w:t>SSH</w:t>
      </w:r>
      <w:r w:rsidRPr="00DF3980">
        <w:rPr>
          <w:lang w:val="ru-RU"/>
        </w:rPr>
        <w:t xml:space="preserve">. После подключения был клонирован репозиторий </w:t>
      </w:r>
      <w:r>
        <w:t>GitHub</w:t>
      </w:r>
      <w:r w:rsidRPr="00DF3980">
        <w:rPr>
          <w:lang w:val="ru-RU"/>
        </w:rPr>
        <w:t xml:space="preserve"> с исходным кодом приложения. </w:t>
      </w:r>
      <w:r>
        <w:t>Затем была проверена структура папок проекта.</w:t>
      </w:r>
    </w:p>
    <w:p w14:paraId="1A45D74F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A393BD1" wp14:editId="40B89538">
            <wp:extent cx="5868425" cy="2892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00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8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A4F4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 – Подключение к серверу по </w:t>
      </w:r>
      <w:r>
        <w:rPr>
          <w:sz w:val="24"/>
        </w:rPr>
        <w:t>SSH</w:t>
      </w:r>
    </w:p>
    <w:p w14:paraId="3101E169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4416C73" wp14:editId="5CEA28DB">
            <wp:extent cx="5868425" cy="2842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02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84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3889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2 – Первичная попытка подключения к серверу</w:t>
      </w:r>
    </w:p>
    <w:p w14:paraId="6B52ACDE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E2E326D" wp14:editId="6D514368">
            <wp:extent cx="5868425" cy="1530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04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15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BD54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3 – Успешный вход на удаленный сервер</w:t>
      </w:r>
    </w:p>
    <w:p w14:paraId="797222F1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193D561" wp14:editId="7F6DD9F4">
            <wp:extent cx="5868425" cy="9599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09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9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792E" w14:textId="77777777" w:rsidR="006D269B" w:rsidRDefault="00000000">
      <w:pPr>
        <w:spacing w:after="120" w:line="240" w:lineRule="auto"/>
        <w:jc w:val="center"/>
      </w:pPr>
      <w:r>
        <w:rPr>
          <w:sz w:val="24"/>
        </w:rPr>
        <w:t>Рисунок 4 – Клонирование репозитория GitHub</w:t>
      </w:r>
    </w:p>
    <w:p w14:paraId="423C967A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44F5F2D" wp14:editId="64030CCC">
            <wp:extent cx="5868425" cy="854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8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C13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5 – Просмотр списка папок на сервере</w:t>
      </w:r>
    </w:p>
    <w:p w14:paraId="3C872201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640EEAF0" wp14:editId="2B57EA8E">
            <wp:extent cx="5868425" cy="1881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188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56AF" w14:textId="77777777" w:rsidR="006D269B" w:rsidRDefault="00000000">
      <w:pPr>
        <w:spacing w:after="120" w:line="240" w:lineRule="auto"/>
        <w:jc w:val="center"/>
      </w:pPr>
      <w:r>
        <w:rPr>
          <w:sz w:val="24"/>
        </w:rPr>
        <w:t>Рисунок 6 – Проверка клонированного репозитория</w:t>
      </w:r>
    </w:p>
    <w:p w14:paraId="047A34A5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6CE1C9B" wp14:editId="0C2C4A0B">
            <wp:extent cx="5868425" cy="373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4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52D7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7 – Переход в папку проекта</w:t>
      </w:r>
    </w:p>
    <w:p w14:paraId="0E70E517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 xml:space="preserve">1.2.2 Подготовка </w:t>
      </w:r>
      <w:proofErr w:type="spellStart"/>
      <w:r>
        <w:rPr>
          <w:b/>
        </w:rPr>
        <w:t>Dockerfile</w:t>
      </w:r>
      <w:proofErr w:type="spellEnd"/>
    </w:p>
    <w:p w14:paraId="1C1154D0" w14:textId="77777777" w:rsidR="006D269B" w:rsidRPr="00DF3980" w:rsidRDefault="00000000">
      <w:pPr>
        <w:spacing w:after="0" w:line="360" w:lineRule="auto"/>
        <w:ind w:firstLine="709"/>
        <w:rPr>
          <w:lang w:val="ru-RU"/>
        </w:rPr>
      </w:pPr>
      <w:r w:rsidRPr="00DF3980">
        <w:rPr>
          <w:lang w:val="ru-RU"/>
        </w:rPr>
        <w:t xml:space="preserve">После перехода в папку проекта был создан и отредактирован файл </w:t>
      </w:r>
      <w:proofErr w:type="spellStart"/>
      <w:r>
        <w:t>Dockerfile</w:t>
      </w:r>
      <w:proofErr w:type="spellEnd"/>
      <w:r w:rsidRPr="00DF3980">
        <w:rPr>
          <w:lang w:val="ru-RU"/>
        </w:rPr>
        <w:t>. В нем были указаны базовые образы .</w:t>
      </w:r>
      <w:r>
        <w:t>NET</w:t>
      </w:r>
      <w:r w:rsidRPr="00DF3980">
        <w:rPr>
          <w:lang w:val="ru-RU"/>
        </w:rPr>
        <w:t>, рабочие директории, команды восстановления зависимостей, публикации проекта и точка входа для запуска приложения.</w:t>
      </w:r>
    </w:p>
    <w:p w14:paraId="5FEF5E8A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A213268" wp14:editId="06979248">
            <wp:extent cx="5868425" cy="2209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29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2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D010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8 – Редактирование </w:t>
      </w:r>
      <w:proofErr w:type="spellStart"/>
      <w:r>
        <w:rPr>
          <w:sz w:val="24"/>
        </w:rPr>
        <w:t>Dockerfile</w:t>
      </w:r>
      <w:proofErr w:type="spellEnd"/>
      <w:r w:rsidRPr="00DF3980">
        <w:rPr>
          <w:sz w:val="24"/>
          <w:lang w:val="ru-RU"/>
        </w:rPr>
        <w:t xml:space="preserve"> с использованием образов .</w:t>
      </w:r>
      <w:r>
        <w:rPr>
          <w:sz w:val="24"/>
        </w:rPr>
        <w:t>NET</w:t>
      </w:r>
      <w:r w:rsidRPr="00DF3980">
        <w:rPr>
          <w:sz w:val="24"/>
          <w:lang w:val="ru-RU"/>
        </w:rPr>
        <w:t xml:space="preserve"> 8.0</w:t>
      </w:r>
    </w:p>
    <w:p w14:paraId="22DCE04A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FD3871B" wp14:editId="70F3046D">
            <wp:extent cx="5868425" cy="2070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30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0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EB5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9 – Изменение </w:t>
      </w:r>
      <w:proofErr w:type="spellStart"/>
      <w:r>
        <w:rPr>
          <w:sz w:val="24"/>
        </w:rPr>
        <w:t>Dockerfile</w:t>
      </w:r>
      <w:proofErr w:type="spellEnd"/>
      <w:r w:rsidRPr="00DF3980">
        <w:rPr>
          <w:sz w:val="24"/>
          <w:lang w:val="ru-RU"/>
        </w:rPr>
        <w:t xml:space="preserve"> для использования .</w:t>
      </w:r>
      <w:r>
        <w:rPr>
          <w:sz w:val="24"/>
        </w:rPr>
        <w:t>NET</w:t>
      </w:r>
      <w:r w:rsidRPr="00DF3980">
        <w:rPr>
          <w:sz w:val="24"/>
          <w:lang w:val="ru-RU"/>
        </w:rPr>
        <w:t xml:space="preserve"> 9.0</w:t>
      </w:r>
    </w:p>
    <w:p w14:paraId="0C2D9599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 xml:space="preserve">1.2.3 Сборка </w:t>
      </w:r>
      <w:r>
        <w:rPr>
          <w:b/>
        </w:rPr>
        <w:t>Docker</w:t>
      </w:r>
      <w:r w:rsidRPr="00DF3980">
        <w:rPr>
          <w:b/>
          <w:lang w:val="ru-RU"/>
        </w:rPr>
        <w:t>-образа</w:t>
      </w:r>
    </w:p>
    <w:p w14:paraId="4BD0B8C4" w14:textId="77777777" w:rsidR="006D269B" w:rsidRDefault="00000000">
      <w:pPr>
        <w:spacing w:after="0" w:line="360" w:lineRule="auto"/>
        <w:ind w:firstLine="709"/>
      </w:pPr>
      <w:r w:rsidRPr="00DF3980">
        <w:rPr>
          <w:lang w:val="ru-RU"/>
        </w:rPr>
        <w:t xml:space="preserve">При первой сборке возникли ошибки, связанные с несовпадением версии </w:t>
      </w:r>
      <w:r>
        <w:t>SDK</w:t>
      </w:r>
      <w:r w:rsidRPr="00DF3980">
        <w:rPr>
          <w:lang w:val="ru-RU"/>
        </w:rPr>
        <w:t xml:space="preserve"> .</w:t>
      </w:r>
      <w:r>
        <w:t>NET</w:t>
      </w:r>
      <w:r w:rsidRPr="00DF3980">
        <w:rPr>
          <w:lang w:val="ru-RU"/>
        </w:rPr>
        <w:t xml:space="preserve"> и целевой версии проекта, а также с указанием файла проекта. </w:t>
      </w:r>
      <w:r>
        <w:t>После исправления Dockerfile сборка была выполнена успешно.</w:t>
      </w:r>
    </w:p>
    <w:p w14:paraId="214D1B29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5FDBFE9" wp14:editId="62B8204A">
            <wp:extent cx="5868425" cy="29037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8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9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B336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10 – Ошибка сборки из-за несовпадения версии .</w:t>
      </w:r>
      <w:r>
        <w:rPr>
          <w:sz w:val="24"/>
        </w:rPr>
        <w:t>NET</w:t>
      </w:r>
      <w:r w:rsidRPr="00DF3980">
        <w:rPr>
          <w:sz w:val="24"/>
          <w:lang w:val="ru-RU"/>
        </w:rPr>
        <w:t xml:space="preserve"> </w:t>
      </w:r>
      <w:r>
        <w:rPr>
          <w:sz w:val="24"/>
        </w:rPr>
        <w:t>SDK</w:t>
      </w:r>
    </w:p>
    <w:p w14:paraId="7642E4BF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CBB9E22" wp14:editId="54AE63BB">
            <wp:extent cx="5868425" cy="2840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8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8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742F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11 – Повторная фиксация ошибки при выполнении </w:t>
      </w:r>
      <w:r>
        <w:rPr>
          <w:sz w:val="24"/>
        </w:rPr>
        <w:t>dotnet</w:t>
      </w:r>
      <w:r w:rsidRPr="00DF3980">
        <w:rPr>
          <w:sz w:val="24"/>
          <w:lang w:val="ru-RU"/>
        </w:rPr>
        <w:t xml:space="preserve"> </w:t>
      </w:r>
      <w:r>
        <w:rPr>
          <w:sz w:val="24"/>
        </w:rPr>
        <w:t>restore</w:t>
      </w:r>
    </w:p>
    <w:p w14:paraId="7FCC3890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134CD8F" wp14:editId="21BEAB83">
            <wp:extent cx="5868425" cy="28082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19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8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881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12 – Ошибка сборки </w:t>
      </w:r>
      <w:r>
        <w:rPr>
          <w:sz w:val="24"/>
        </w:rPr>
        <w:t>Docker</w:t>
      </w:r>
      <w:r w:rsidRPr="00DF3980">
        <w:rPr>
          <w:sz w:val="24"/>
          <w:lang w:val="ru-RU"/>
        </w:rPr>
        <w:t>-образа на этапе восстановления зависимостей</w:t>
      </w:r>
    </w:p>
    <w:p w14:paraId="7F244101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AC67BC9" wp14:editId="1B879488">
            <wp:extent cx="5868425" cy="24991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20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4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2E5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13 – Сообщение об ошибке при использовании неподходящей версии </w:t>
      </w:r>
      <w:r>
        <w:rPr>
          <w:sz w:val="24"/>
        </w:rPr>
        <w:t>SDK</w:t>
      </w:r>
    </w:p>
    <w:p w14:paraId="78E784A9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B59D5F6" wp14:editId="00720CD2">
            <wp:extent cx="5868425" cy="31220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353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1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2D72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14 – Загрузка слоев </w:t>
      </w:r>
      <w:r>
        <w:rPr>
          <w:sz w:val="24"/>
        </w:rPr>
        <w:t>Docker</w:t>
      </w:r>
      <w:r w:rsidRPr="00DF3980">
        <w:rPr>
          <w:sz w:val="24"/>
          <w:lang w:val="ru-RU"/>
        </w:rPr>
        <w:t>-образа во время сборки</w:t>
      </w:r>
    </w:p>
    <w:p w14:paraId="7AB15789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2628E96" wp14:editId="0A04D01C">
            <wp:extent cx="5868425" cy="30907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375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0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1CE8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15 – Ошибка публикации из-за неверного имени файла проекта</w:t>
      </w:r>
    </w:p>
    <w:p w14:paraId="1AF9A6C2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5B08950" wp14:editId="1090C108">
            <wp:extent cx="5868425" cy="29111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54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9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15F9" w14:textId="77777777" w:rsidR="006D269B" w:rsidRDefault="00000000">
      <w:pPr>
        <w:spacing w:after="120" w:line="240" w:lineRule="auto"/>
        <w:jc w:val="center"/>
      </w:pPr>
      <w:r>
        <w:rPr>
          <w:sz w:val="24"/>
        </w:rPr>
        <w:t>Рисунок 16 – Успешная сборка Docker-образа</w:t>
      </w:r>
    </w:p>
    <w:p w14:paraId="047AF153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C4A0EA0" wp14:editId="601FC4DF">
            <wp:extent cx="5868425" cy="223938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256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22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C2C2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17 – Завершение сборки образа </w:t>
      </w:r>
      <w:proofErr w:type="spellStart"/>
      <w:r>
        <w:rPr>
          <w:sz w:val="24"/>
        </w:rPr>
        <w:t>calculadora</w:t>
      </w:r>
      <w:proofErr w:type="spellEnd"/>
      <w:r w:rsidRPr="00DF3980">
        <w:rPr>
          <w:sz w:val="24"/>
          <w:lang w:val="ru-RU"/>
        </w:rPr>
        <w:t>_</w:t>
      </w:r>
      <w:proofErr w:type="spellStart"/>
      <w:r>
        <w:rPr>
          <w:sz w:val="24"/>
        </w:rPr>
        <w:t>gonzalez</w:t>
      </w:r>
      <w:proofErr w:type="spellEnd"/>
    </w:p>
    <w:p w14:paraId="48A482DD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>1.2.4 Запуск контейнера</w:t>
      </w:r>
    </w:p>
    <w:p w14:paraId="6A3D31D2" w14:textId="77777777" w:rsidR="006D269B" w:rsidRDefault="00000000">
      <w:pPr>
        <w:spacing w:after="0" w:line="360" w:lineRule="auto"/>
        <w:ind w:firstLine="709"/>
      </w:pPr>
      <w:r w:rsidRPr="00DF3980">
        <w:rPr>
          <w:lang w:val="ru-RU"/>
        </w:rPr>
        <w:t xml:space="preserve">После успешной сборки образа был запущен </w:t>
      </w:r>
      <w:r>
        <w:t>Docker</w:t>
      </w:r>
      <w:r w:rsidRPr="00DF3980">
        <w:rPr>
          <w:lang w:val="ru-RU"/>
        </w:rPr>
        <w:t xml:space="preserve">-контейнер. Для запуска использовалась команда </w:t>
      </w:r>
      <w:r>
        <w:t>docker</w:t>
      </w:r>
      <w:r w:rsidRPr="00DF3980">
        <w:rPr>
          <w:lang w:val="ru-RU"/>
        </w:rPr>
        <w:t xml:space="preserve"> </w:t>
      </w:r>
      <w:r>
        <w:t>run</w:t>
      </w:r>
      <w:r w:rsidRPr="00DF3980">
        <w:rPr>
          <w:lang w:val="ru-RU"/>
        </w:rPr>
        <w:t xml:space="preserve"> с пробросом внешнего порта сервера на внутренний порт 8080 контейнера. </w:t>
      </w:r>
      <w:r>
        <w:t>После выполнения команды система выдала идентификатор созданного контейнера.</w:t>
      </w:r>
    </w:p>
    <w:p w14:paraId="48AD47D0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DD09A6B" wp14:editId="06C0DAEF">
            <wp:extent cx="5868425" cy="3971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3005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E070" w14:textId="77777777" w:rsidR="006D269B" w:rsidRDefault="00000000">
      <w:pPr>
        <w:spacing w:after="120" w:line="240" w:lineRule="auto"/>
        <w:jc w:val="center"/>
      </w:pPr>
      <w:r>
        <w:rPr>
          <w:sz w:val="24"/>
        </w:rPr>
        <w:t>Рисунок 18 – Запуск контейнера Docker</w:t>
      </w:r>
    </w:p>
    <w:p w14:paraId="7BB6F569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F9BB10E" wp14:editId="02E442B4">
            <wp:extent cx="5868425" cy="3971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f1da5-dcce-41ca-b23f-b0aa3c071d9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BD59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19 – Запуск контейнера с образом </w:t>
      </w:r>
      <w:proofErr w:type="spellStart"/>
      <w:r>
        <w:rPr>
          <w:sz w:val="24"/>
        </w:rPr>
        <w:t>calculadora</w:t>
      </w:r>
      <w:proofErr w:type="spellEnd"/>
      <w:r w:rsidRPr="00DF3980">
        <w:rPr>
          <w:sz w:val="24"/>
          <w:lang w:val="ru-RU"/>
        </w:rPr>
        <w:t>_</w:t>
      </w:r>
      <w:proofErr w:type="spellStart"/>
      <w:r>
        <w:rPr>
          <w:sz w:val="24"/>
        </w:rPr>
        <w:t>gonzalez</w:t>
      </w:r>
      <w:proofErr w:type="spellEnd"/>
    </w:p>
    <w:p w14:paraId="38F9D114" w14:textId="77777777" w:rsidR="006D269B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9DF93FD" wp14:editId="613D04E9">
            <wp:extent cx="5868425" cy="3208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04 13035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3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CC9F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 xml:space="preserve">Рисунок 20 – Проверка запущенного контейнера командой </w:t>
      </w:r>
      <w:r>
        <w:rPr>
          <w:sz w:val="24"/>
        </w:rPr>
        <w:t>docker</w:t>
      </w:r>
      <w:r w:rsidRPr="00DF3980">
        <w:rPr>
          <w:sz w:val="24"/>
          <w:lang w:val="ru-RU"/>
        </w:rPr>
        <w:t xml:space="preserve"> </w:t>
      </w:r>
      <w:proofErr w:type="spellStart"/>
      <w:r>
        <w:rPr>
          <w:sz w:val="24"/>
        </w:rPr>
        <w:t>ps</w:t>
      </w:r>
      <w:proofErr w:type="spellEnd"/>
    </w:p>
    <w:p w14:paraId="6574E03A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t>1.2.5 Проверка работы приложения</w:t>
      </w:r>
    </w:p>
    <w:p w14:paraId="4FCB038F" w14:textId="77777777" w:rsidR="006D269B" w:rsidRDefault="00000000">
      <w:pPr>
        <w:spacing w:after="0" w:line="360" w:lineRule="auto"/>
        <w:ind w:firstLine="709"/>
      </w:pPr>
      <w:r w:rsidRPr="00DF3980">
        <w:rPr>
          <w:lang w:val="ru-RU"/>
        </w:rPr>
        <w:t xml:space="preserve">После запуска контейнера была проверена работа веб-приложения через браузер. В адресной строке был указан </w:t>
      </w:r>
      <w:r>
        <w:t>IP</w:t>
      </w:r>
      <w:r w:rsidRPr="00DF3980">
        <w:rPr>
          <w:lang w:val="ru-RU"/>
        </w:rPr>
        <w:t xml:space="preserve">-адрес сервера и внешний порт. </w:t>
      </w:r>
      <w:r>
        <w:t xml:space="preserve">В </w:t>
      </w:r>
      <w:proofErr w:type="spellStart"/>
      <w:r>
        <w:t>результате</w:t>
      </w:r>
      <w:proofErr w:type="spellEnd"/>
      <w:r>
        <w:t xml:space="preserve"> </w:t>
      </w:r>
      <w:proofErr w:type="spellStart"/>
      <w:r>
        <w:t>открылась</w:t>
      </w:r>
      <w:proofErr w:type="spellEnd"/>
      <w:r>
        <w:t xml:space="preserve">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приложения «Калькулятор Docker».</w:t>
      </w:r>
    </w:p>
    <w:p w14:paraId="3A5473C5" w14:textId="77777777" w:rsidR="006D269B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CF251B9" wp14:editId="7736171F">
            <wp:extent cx="5868425" cy="484837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13ae2a-8b06-49b1-8c82-7e4a2b28309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425" cy="484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18D8" w14:textId="77777777" w:rsidR="006D269B" w:rsidRPr="00DF3980" w:rsidRDefault="00000000">
      <w:pPr>
        <w:spacing w:after="120" w:line="240" w:lineRule="auto"/>
        <w:jc w:val="center"/>
        <w:rPr>
          <w:lang w:val="ru-RU"/>
        </w:rPr>
      </w:pPr>
      <w:r w:rsidRPr="00DF3980">
        <w:rPr>
          <w:sz w:val="24"/>
          <w:lang w:val="ru-RU"/>
        </w:rPr>
        <w:t>Рисунок 21 – Проверка работы приложения в браузере</w:t>
      </w:r>
    </w:p>
    <w:p w14:paraId="33C7ECDD" w14:textId="77777777" w:rsidR="006D269B" w:rsidRPr="00DF3980" w:rsidRDefault="00000000">
      <w:pPr>
        <w:spacing w:after="0" w:line="360" w:lineRule="auto"/>
        <w:ind w:firstLine="709"/>
        <w:rPr>
          <w:lang w:val="ru-RU"/>
        </w:rPr>
      </w:pPr>
      <w:r w:rsidRPr="00DF3980">
        <w:rPr>
          <w:lang w:val="ru-RU"/>
        </w:rPr>
        <w:t>На странице приложения отображаются поля для ввода двух чисел, список математических операций и кнопка для выполнения расчета. Пользователь может выбрать операцию сложения, вычитания, умножения, деления или возведения в степень. После ввода данных результат отображается на странице приложения.</w:t>
      </w:r>
    </w:p>
    <w:p w14:paraId="17D69E53" w14:textId="77777777" w:rsidR="006D269B" w:rsidRPr="00DF3980" w:rsidRDefault="00000000">
      <w:pPr>
        <w:spacing w:before="240" w:after="120" w:line="360" w:lineRule="auto"/>
        <w:rPr>
          <w:lang w:val="ru-RU"/>
        </w:rPr>
      </w:pPr>
      <w:r w:rsidRPr="00DF3980">
        <w:rPr>
          <w:b/>
          <w:lang w:val="ru-RU"/>
        </w:rPr>
        <w:lastRenderedPageBreak/>
        <w:t>1.3 Выводы</w:t>
      </w:r>
    </w:p>
    <w:p w14:paraId="1F8486EF" w14:textId="77777777" w:rsidR="006D269B" w:rsidRPr="00DF3980" w:rsidRDefault="00000000">
      <w:pPr>
        <w:spacing w:after="0" w:line="360" w:lineRule="auto"/>
        <w:ind w:firstLine="709"/>
        <w:rPr>
          <w:lang w:val="ru-RU"/>
        </w:rPr>
      </w:pPr>
      <w:r w:rsidRPr="00DF3980">
        <w:rPr>
          <w:lang w:val="ru-RU"/>
        </w:rPr>
        <w:t xml:space="preserve">В ходе практической работы было выполнено подключение к удаленному серверу, клонирование проекта из </w:t>
      </w:r>
      <w:r>
        <w:t>GitHub</w:t>
      </w:r>
      <w:r w:rsidRPr="00DF3980">
        <w:rPr>
          <w:lang w:val="ru-RU"/>
        </w:rPr>
        <w:t xml:space="preserve">, подготовка </w:t>
      </w:r>
      <w:proofErr w:type="spellStart"/>
      <w:r>
        <w:t>Dockerfile</w:t>
      </w:r>
      <w:proofErr w:type="spellEnd"/>
      <w:r w:rsidRPr="00DF3980">
        <w:rPr>
          <w:lang w:val="ru-RU"/>
        </w:rPr>
        <w:t xml:space="preserve">, сборка </w:t>
      </w:r>
      <w:r>
        <w:t>Docker</w:t>
      </w:r>
      <w:r w:rsidRPr="00DF3980">
        <w:rPr>
          <w:lang w:val="ru-RU"/>
        </w:rPr>
        <w:t>-образа и запуск контейнера. Также была проверена работа веб-приложения через браузер. В процессе выполнения работы были выявлены и исправлены ошибки, связанные с версией .</w:t>
      </w:r>
      <w:r>
        <w:t>NET</w:t>
      </w:r>
      <w:r w:rsidRPr="00DF3980">
        <w:rPr>
          <w:lang w:val="ru-RU"/>
        </w:rPr>
        <w:t xml:space="preserve"> </w:t>
      </w:r>
      <w:r>
        <w:t>SDK</w:t>
      </w:r>
      <w:r w:rsidRPr="00DF3980">
        <w:rPr>
          <w:lang w:val="ru-RU"/>
        </w:rPr>
        <w:t xml:space="preserve"> и настройками </w:t>
      </w:r>
      <w:proofErr w:type="spellStart"/>
      <w:r>
        <w:t>Dockerfile</w:t>
      </w:r>
      <w:proofErr w:type="spellEnd"/>
      <w:r w:rsidRPr="00DF3980">
        <w:rPr>
          <w:lang w:val="ru-RU"/>
        </w:rPr>
        <w:t>.</w:t>
      </w:r>
    </w:p>
    <w:sectPr w:rsidR="006D269B" w:rsidRPr="00DF3980" w:rsidSect="00034616">
      <w:footerReference w:type="default" r:id="rId2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B43A" w14:textId="77777777" w:rsidR="005A33D9" w:rsidRDefault="005A33D9">
      <w:pPr>
        <w:spacing w:after="0" w:line="240" w:lineRule="auto"/>
      </w:pPr>
      <w:r>
        <w:separator/>
      </w:r>
    </w:p>
  </w:endnote>
  <w:endnote w:type="continuationSeparator" w:id="0">
    <w:p w14:paraId="5011E8BF" w14:textId="77777777" w:rsidR="005A33D9" w:rsidRDefault="005A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28D9" w14:textId="77777777" w:rsidR="006D269B" w:rsidRDefault="006D269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5369" w14:textId="77777777" w:rsidR="005A33D9" w:rsidRDefault="005A33D9">
      <w:pPr>
        <w:spacing w:after="0" w:line="240" w:lineRule="auto"/>
      </w:pPr>
      <w:r>
        <w:separator/>
      </w:r>
    </w:p>
  </w:footnote>
  <w:footnote w:type="continuationSeparator" w:id="0">
    <w:p w14:paraId="5E141C4E" w14:textId="77777777" w:rsidR="005A33D9" w:rsidRDefault="005A3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521204">
    <w:abstractNumId w:val="8"/>
  </w:num>
  <w:num w:numId="2" w16cid:durableId="1317143628">
    <w:abstractNumId w:val="6"/>
  </w:num>
  <w:num w:numId="3" w16cid:durableId="694306885">
    <w:abstractNumId w:val="5"/>
  </w:num>
  <w:num w:numId="4" w16cid:durableId="1225683011">
    <w:abstractNumId w:val="4"/>
  </w:num>
  <w:num w:numId="5" w16cid:durableId="2043701671">
    <w:abstractNumId w:val="7"/>
  </w:num>
  <w:num w:numId="6" w16cid:durableId="640114343">
    <w:abstractNumId w:val="3"/>
  </w:num>
  <w:num w:numId="7" w16cid:durableId="1195071779">
    <w:abstractNumId w:val="2"/>
  </w:num>
  <w:num w:numId="8" w16cid:durableId="1899171369">
    <w:abstractNumId w:val="1"/>
  </w:num>
  <w:num w:numId="9" w16cid:durableId="51492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CB"/>
    <w:rsid w:val="0006063C"/>
    <w:rsid w:val="0015074B"/>
    <w:rsid w:val="0029639D"/>
    <w:rsid w:val="00326F90"/>
    <w:rsid w:val="005A33D9"/>
    <w:rsid w:val="006D269B"/>
    <w:rsid w:val="00AA1D8D"/>
    <w:rsid w:val="00B47730"/>
    <w:rsid w:val="00CB0664"/>
    <w:rsid w:val="00DF3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27AF8"/>
  <w14:defaultImageDpi w14:val="300"/>
  <w15:docId w15:val="{CE7512DE-9318-4A29-BA1C-65E23579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Гонсалес Д'Андреа Нерио Антонио</cp:lastModifiedBy>
  <cp:revision>2</cp:revision>
  <dcterms:created xsi:type="dcterms:W3CDTF">2013-12-23T23:15:00Z</dcterms:created>
  <dcterms:modified xsi:type="dcterms:W3CDTF">2026-05-19T08:08:00Z</dcterms:modified>
  <cp:category/>
</cp:coreProperties>
</file>